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56"/>
        </w:rPr>
        <w:t>TechInGrow</w:t>
      </w:r>
    </w:p>
    <w:p>
      <w:pPr>
        <w:jc w:val="center"/>
      </w:pPr>
      <w:r>
        <w:rPr>
          <w:b/>
          <w:sz w:val="44"/>
        </w:rPr>
        <w:t>API Documentation</w:t>
      </w:r>
    </w:p>
    <w:p>
      <w:pPr>
        <w:jc w:val="center"/>
      </w:pPr>
      <w:r>
        <w:rPr>
          <w:i/>
          <w:color w:val="64748B"/>
          <w:sz w:val="22"/>
        </w:rPr>
        <w:t>O‘zbekcha • Android/backend integratsiya qo‘llanmasi • Backend V1 checkpoint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0F2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Base URL (local): http://127.0.0.1:8000 | Prefix: /api/v1 | Swagger: /docs. Forgot Password va Google Sign-In hali mavjud emas.</w:t>
            </w:r>
          </w:p>
        </w:tc>
      </w:tr>
    </w:tbl>
    <w:p>
      <w:pPr>
        <w:pStyle w:val="Heading1"/>
      </w:pPr>
      <w:r>
        <w:t>1. Auth va token qoidalari</w:t>
      </w:r>
    </w:p>
    <w:p>
      <w:pPr>
        <w:spacing w:after="120"/>
      </w:pPr>
      <w:r>
        <w:t>Protected endpointlarda Authorization: Bearer &lt;access_token&gt; header ishlatiladi.</w:t>
      </w:r>
    </w:p>
    <w:p>
      <w:pPr>
        <w:pStyle w:val="ListBullet"/>
        <w:spacing w:after="60"/>
      </w:pPr>
      <w:r>
        <w:t>Access token ~15 daqiqa.</w:t>
      </w:r>
    </w:p>
    <w:p>
      <w:pPr>
        <w:pStyle w:val="ListBullet"/>
        <w:spacing w:after="60"/>
      </w:pPr>
      <w:r>
        <w:t>Refresh token ~30 kun.</w:t>
      </w:r>
    </w:p>
    <w:p>
      <w:pPr>
        <w:pStyle w:val="ListBullet"/>
        <w:spacing w:after="60"/>
      </w:pPr>
      <w:r>
        <w:t>Refresh token rotate qilinadi; old token qayta ishlamaydi.</w:t>
      </w:r>
    </w:p>
    <w:p>
      <w:pPr>
        <w:pStyle w:val="ListBullet"/>
        <w:spacing w:after="60"/>
      </w:pPr>
      <w:r>
        <w:t>Password change/logout refresh tokenlarni revoke qiladi.</w:t>
      </w:r>
    </w:p>
    <w:p>
      <w:pPr>
        <w:pStyle w:val="ListBullet"/>
        <w:spacing w:after="60"/>
      </w:pPr>
      <w:r>
        <w:t>Admin API access JWT + is_admin=true talab qiladi.</w:t>
      </w:r>
    </w:p>
    <w:p>
      <w:pPr>
        <w:pStyle w:val="Heading1"/>
      </w:pPr>
      <w:r>
        <w:t>2. Umumiy status kodlari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Ma’nosi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Muvaffaqiyatli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400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Biznes qoida/request xatosi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401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Auth/token xatosi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403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Ruxsat yo‘q / locked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404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Topilmadi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409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Username/email conflict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422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Validation xatosi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500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Server/lesson content xatosi</w:t>
            </w:r>
          </w:p>
        </w:tc>
      </w:tr>
    </w:tbl>
    <w:p>
      <w:pPr>
        <w:pStyle w:val="Heading1"/>
      </w:pPr>
      <w:r>
        <w:t>3. Auth API</w:t>
      </w:r>
    </w:p>
    <w:p>
      <w:pPr>
        <w:pStyle w:val="Heading2"/>
      </w:pPr>
      <w:r>
        <w:t>3.1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/api/v1/auth/register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Yangi account yaratish</w:t>
            </w:r>
          </w:p>
        </w:tc>
      </w:tr>
    </w:tbl>
    <w:p>
      <w:pPr>
        <w:pStyle w:val="Heading3"/>
      </w:pPr>
      <w: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Content-Type: application/json</w:t>
              <w:br/>
              <w:br/>
              <w:t>{</w:t>
              <w:br/>
              <w:t xml:space="preserve">  "username":"azizbek",</w:t>
              <w:br/>
              <w:t xml:space="preserve">  "email":"azizbek@example.com",</w:t>
              <w:br/>
              <w:t xml:space="preserve">  "password":"StrongPassword123"</w:t>
              <w:br/>
              <w:t>}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"id":1,</w:t>
              <w:br/>
              <w:t xml:space="preserve">  "username":"azizbek",</w:t>
              <w:br/>
              <w:t xml:space="preserve">  "email":"azizbek@example.com"</w:t>
              <w:br/>
              <w:t>}</w:t>
            </w:r>
          </w:p>
        </w:tc>
      </w:tr>
    </w:tbl>
    <w:p>
      <w:pPr>
        <w:pStyle w:val="Heading3"/>
      </w:pPr>
      <w:r>
        <w:t>Muhim izoh</w:t>
      </w:r>
    </w:p>
    <w:p>
      <w:pPr>
        <w:pStyle w:val="ListBullet"/>
        <w:spacing w:after="60"/>
      </w:pPr>
      <w:r>
        <w:t>Password/hash responsega chiqmaydi.</w:t>
      </w:r>
    </w:p>
    <w:p>
      <w:pPr>
        <w:pStyle w:val="ListBullet"/>
        <w:spacing w:after="60"/>
      </w:pPr>
      <w:r>
        <w:t>Username va email unique bo‘lishi kerak.</w:t>
      </w:r>
    </w:p>
    <w:p>
      <w:pPr>
        <w:pStyle w:val="Heading3"/>
      </w:pPr>
      <w:r>
        <w:t>Xatolar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Holat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409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Username/email mavjud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422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Body validation</w:t>
            </w:r>
          </w:p>
        </w:tc>
      </w:tr>
    </w:tbl>
    <w:p>
      <w:pPr>
        <w:pStyle w:val="Heading2"/>
      </w:pPr>
      <w:r>
        <w:t>3.2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/api/v1/auth/login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Login va token pair olish</w:t>
            </w:r>
          </w:p>
        </w:tc>
      </w:tr>
    </w:tbl>
    <w:p>
      <w:pPr>
        <w:pStyle w:val="Heading3"/>
      </w:pPr>
      <w: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Content-Type: application/x-www-form-urlencoded</w:t>
              <w:br/>
              <w:br/>
              <w:t>username=azizbek</w:t>
              <w:br/>
              <w:t>password=StrongPassword123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"access_token":"...",</w:t>
              <w:br/>
              <w:t xml:space="preserve">  "refresh_token":"...",</w:t>
              <w:br/>
              <w:t xml:space="preserve">  "token_type":"bearer"</w:t>
              <w:br/>
              <w:t>}</w:t>
            </w:r>
          </w:p>
        </w:tc>
      </w:tr>
    </w:tbl>
    <w:p>
      <w:pPr>
        <w:pStyle w:val="Heading3"/>
      </w:pPr>
      <w:r>
        <w:t>Xatolar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Holat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400/401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Credential noto‘g‘ri</w:t>
            </w:r>
          </w:p>
        </w:tc>
      </w:tr>
    </w:tbl>
    <w:p>
      <w:pPr>
        <w:pStyle w:val="Heading2"/>
      </w:pPr>
      <w:r>
        <w:t>3.3 Current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/api/v1/auth/me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Token egasi bo‘lgan userni olish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"id":1,</w:t>
              <w:br/>
              <w:t xml:space="preserve">  "username":"azizbek",</w:t>
              <w:br/>
              <w:t xml:space="preserve">  "email":"azizbek@example.com"</w:t>
              <w:br/>
              <w:t>}</w:t>
            </w:r>
          </w:p>
        </w:tc>
      </w:tr>
    </w:tbl>
    <w:p>
      <w:pPr>
        <w:pStyle w:val="Heading3"/>
      </w:pPr>
      <w:r>
        <w:t>Xatolar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Holat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401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 token invalid/expired</w:t>
            </w:r>
          </w:p>
        </w:tc>
      </w:tr>
    </w:tbl>
    <w:p>
      <w:pPr>
        <w:pStyle w:val="Heading2"/>
      </w:pPr>
      <w:r>
        <w:t>3.4 Refresh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/api/v1/auth/refresh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Refresh token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Yangi access+refresh pair olish</w:t>
            </w:r>
          </w:p>
        </w:tc>
      </w:tr>
    </w:tbl>
    <w:p>
      <w:pPr>
        <w:pStyle w:val="Heading3"/>
      </w:pPr>
      <w: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"refresh_token":"OLD_REFRESH_TOKEN"</w:t>
              <w:br/>
              <w:t>}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"access_token":"NEW_ACCESS_TOKEN",</w:t>
              <w:br/>
              <w:t xml:space="preserve">  "refresh_token":"NEW_REFRESH_TOKEN",</w:t>
              <w:br/>
              <w:t xml:space="preserve">  "token_type":"bearer"</w:t>
              <w:br/>
              <w:t>}</w:t>
            </w:r>
          </w:p>
        </w:tc>
      </w:tr>
    </w:tbl>
    <w:p>
      <w:pPr>
        <w:pStyle w:val="Heading3"/>
      </w:pPr>
      <w:r>
        <w:t>Muhim izoh</w:t>
      </w:r>
    </w:p>
    <w:p>
      <w:pPr>
        <w:pStyle w:val="ListBullet"/>
        <w:spacing w:after="60"/>
      </w:pPr>
      <w:r>
        <w:t>Successful refresh old refresh tokenni invalid qiladi.</w:t>
      </w:r>
    </w:p>
    <w:p>
      <w:pPr>
        <w:pStyle w:val="Heading3"/>
      </w:pPr>
      <w:r>
        <w:t>Xatolar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Holat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400/401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Invalid/expired/revoked token</w:t>
            </w:r>
          </w:p>
        </w:tc>
      </w:tr>
    </w:tbl>
    <w:p>
      <w:pPr>
        <w:pStyle w:val="Heading2"/>
      </w:pPr>
      <w:r>
        <w:t>3.5 Logout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/api/v1/auth/logout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Submitted refresh tokenni revoke qilish</w:t>
            </w:r>
          </w:p>
        </w:tc>
      </w:tr>
    </w:tbl>
    <w:p>
      <w:pPr>
        <w:pStyle w:val="Heading3"/>
      </w:pPr>
      <w: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Authorization: Bearer &lt;access_token&gt;</w:t>
              <w:br/>
              <w:br/>
              <w:t>{</w:t>
              <w:br/>
              <w:t xml:space="preserve">  "refresh_token":"..."</w:t>
              <w:br/>
              <w:t>}</w:t>
            </w:r>
          </w:p>
        </w:tc>
      </w:tr>
    </w:tbl>
    <w:p>
      <w:pPr>
        <w:pStyle w:val="Heading3"/>
      </w:pPr>
      <w:r>
        <w:t>Muhim izoh</w:t>
      </w:r>
    </w:p>
    <w:p>
      <w:pPr>
        <w:pStyle w:val="ListBullet"/>
        <w:spacing w:after="60"/>
      </w:pPr>
      <w:r>
        <w:t>Logoutdan keyin shu refresh token /refresh uchun ishlamasligi kerak.</w:t>
      </w:r>
    </w:p>
    <w:p>
      <w:pPr>
        <w:pStyle w:val="Heading3"/>
      </w:pPr>
      <w:r>
        <w:t>Xatolar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Holat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401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 token invalid</w:t>
            </w:r>
          </w:p>
        </w:tc>
      </w:tr>
    </w:tbl>
    <w:p>
      <w:pPr>
        <w:pStyle w:val="Heading1"/>
      </w:pPr>
      <w:r>
        <w:t>4. Profile API</w:t>
      </w:r>
    </w:p>
    <w:p>
      <w:pPr>
        <w:pStyle w:val="Heading2"/>
      </w:pPr>
      <w:r>
        <w:t>4.1 Profilni olish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/api/v1/profile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Joriy user profilini olish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"id":1,</w:t>
              <w:br/>
              <w:t xml:space="preserve">  "username":"azizbek",</w:t>
              <w:br/>
              <w:t xml:space="preserve">  "email":"azizbek@example.com"</w:t>
              <w:br/>
              <w:t>}</w:t>
            </w:r>
          </w:p>
        </w:tc>
      </w:tr>
    </w:tbl>
    <w:p>
      <w:pPr>
        <w:pStyle w:val="Heading2"/>
      </w:pPr>
      <w:r>
        <w:t>4.2 Profilni yangilash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PATCH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/api/v1/profile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Username/emailni yangilash</w:t>
            </w:r>
          </w:p>
        </w:tc>
      </w:tr>
    </w:tbl>
    <w:p>
      <w:pPr>
        <w:pStyle w:val="Heading3"/>
      </w:pPr>
      <w: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"username":"new_name",</w:t>
              <w:br/>
              <w:t xml:space="preserve">  "email":"new@example.com"</w:t>
              <w:br/>
              <w:t>}</w:t>
            </w:r>
          </w:p>
        </w:tc>
      </w:tr>
    </w:tbl>
    <w:p>
      <w:pPr>
        <w:pStyle w:val="Heading3"/>
      </w:pPr>
      <w:r>
        <w:t>Muhim izoh</w:t>
      </w:r>
    </w:p>
    <w:p>
      <w:pPr>
        <w:pStyle w:val="ListBullet"/>
        <w:spacing w:after="60"/>
      </w:pPr>
      <w:r>
        <w:t>Fieldlar optional, lekin kamida bitta change bo‘lishi kerak.</w:t>
      </w:r>
    </w:p>
    <w:p>
      <w:pPr>
        <w:pStyle w:val="Heading3"/>
      </w:pPr>
      <w:r>
        <w:t>Xatolar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Holat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400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 changes provided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409/400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Duplicate username/email</w:t>
            </w:r>
          </w:p>
        </w:tc>
      </w:tr>
    </w:tbl>
    <w:p>
      <w:pPr>
        <w:pStyle w:val="Heading2"/>
      </w:pPr>
      <w:r>
        <w:t>4.3 Parolni almashtirish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PATCH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/api/v1/profile/password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Current password bilan yangi password o‘rnatish</w:t>
            </w:r>
          </w:p>
        </w:tc>
      </w:tr>
    </w:tbl>
    <w:p>
      <w:pPr>
        <w:pStyle w:val="Heading3"/>
      </w:pPr>
      <w: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"current_password":"OldPassword",</w:t>
              <w:br/>
              <w:t xml:space="preserve">  "new_password":"NewPassword123"</w:t>
              <w:br/>
              <w:t>}</w:t>
            </w:r>
          </w:p>
        </w:tc>
      </w:tr>
    </w:tbl>
    <w:p>
      <w:pPr>
        <w:pStyle w:val="Heading3"/>
      </w:pPr>
      <w:r>
        <w:t>Muhim izoh</w:t>
      </w:r>
    </w:p>
    <w:p>
      <w:pPr>
        <w:pStyle w:val="ListBullet"/>
        <w:spacing w:after="60"/>
      </w:pPr>
      <w:r>
        <w:t>Muvaffaqiyatli change user refresh tokenlarini revoke qiladi.</w:t>
      </w:r>
    </w:p>
    <w:p>
      <w:pPr>
        <w:pStyle w:val="Heading3"/>
      </w:pPr>
      <w:r>
        <w:t>Xatolar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Holat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400/401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Current password noto‘g‘ri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422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New password validation</w:t>
            </w:r>
          </w:p>
        </w:tc>
      </w:tr>
    </w:tbl>
    <w:p>
      <w:pPr>
        <w:pStyle w:val="Heading1"/>
      </w:pPr>
      <w:r>
        <w:t>5. Lessons API</w:t>
      </w:r>
    </w:p>
    <w:p>
      <w:pPr>
        <w:pStyle w:val="Heading2"/>
      </w:pPr>
      <w:r>
        <w:t>5.1 Lesson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/api/v1/lessons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30 lesson summary + user completed/locked holati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[</w:t>
              <w:br/>
              <w:t xml:space="preserve">  {</w:t>
              <w:br/>
              <w:t xml:space="preserve">    "id":1,</w:t>
              <w:br/>
              <w:t xml:space="preserve">    "day":1,</w:t>
              <w:br/>
              <w:t xml:space="preserve">    "title":"Dasturlash qanday fikrlaydi?",</w:t>
              <w:br/>
              <w:t xml:space="preserve">    "description":"...",</w:t>
              <w:br/>
              <w:t xml:space="preserve">    "level":"beginner",</w:t>
              <w:br/>
              <w:t xml:space="preserve">    "category":"programming_thinking",</w:t>
              <w:br/>
              <w:t xml:space="preserve">    "duration_minutes":45,</w:t>
              <w:br/>
              <w:t xml:space="preserve">    "completed":false,</w:t>
              <w:br/>
              <w:t xml:space="preserve">    "locked":false</w:t>
              <w:br/>
              <w:t xml:space="preserve">  }</w:t>
              <w:br/>
              <w:t>]</w:t>
            </w:r>
          </w:p>
        </w:tc>
      </w:tr>
    </w:tbl>
    <w:p>
      <w:pPr>
        <w:pStyle w:val="Heading2"/>
      </w:pPr>
      <w:r>
        <w:t>5.2 Full lesson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/api/v1/lessons/{day}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Bitta lessonning public contenti</w:t>
            </w:r>
          </w:p>
        </w:tc>
      </w:tr>
    </w:tbl>
    <w:p>
      <w:pPr>
        <w:pStyle w:val="Heading3"/>
      </w:pPr>
      <w:r>
        <w:t>Parametrlar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Param</w:t>
            </w:r>
          </w:p>
        </w:tc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Turi/Qoida</w:t>
            </w:r>
          </w:p>
        </w:tc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Ma’nosi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day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int, 1..30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Kurs Day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Public Lesson:</w:t>
              <w:br/>
              <w:t>- id/day/title/description</w:t>
              <w:br/>
              <w:t>- level/category/duration_minutes</w:t>
              <w:br/>
              <w:t>- objectives/prerequisites</w:t>
              <w:br/>
              <w:t>- sections[]</w:t>
              <w:br/>
              <w:t>- practice[] + hints</w:t>
              <w:br/>
              <w:t>- challenge + hints</w:t>
              <w:br/>
              <w:t>- assessment questions/options</w:t>
            </w:r>
          </w:p>
        </w:tc>
      </w:tr>
    </w:tbl>
    <w:p>
      <w:pPr>
        <w:pStyle w:val="Heading3"/>
      </w:pPr>
      <w:r>
        <w:t>Muhim izoh</w:t>
      </w:r>
    </w:p>
    <w:p>
      <w:pPr>
        <w:pStyle w:val="ListBullet"/>
        <w:spacing w:after="60"/>
      </w:pPr>
      <w:r>
        <w:t>correct_answer public responsega chiqmaydi.</w:t>
      </w:r>
    </w:p>
    <w:p>
      <w:pPr>
        <w:pStyle w:val="Heading3"/>
      </w:pPr>
      <w:r>
        <w:t>Xatolar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Holat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403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Lesson locked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404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Day topilmadi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500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Invalid lesson content</w:t>
            </w:r>
          </w:p>
        </w:tc>
      </w:tr>
    </w:tbl>
    <w:p>
      <w:pPr>
        <w:pStyle w:val="Heading1"/>
      </w:pPr>
      <w:r>
        <w:t>6. Progress API</w:t>
      </w:r>
    </w:p>
    <w:p>
      <w:pPr>
        <w:pStyle w:val="Heading2"/>
      </w:pPr>
      <w:r>
        <w:t>6.1 Progress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/api/v1/progress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Userning lesson progress recordlarini olish</w:t>
            </w:r>
          </w:p>
        </w:tc>
      </w:tr>
    </w:tbl>
    <w:p>
      <w:pPr>
        <w:pStyle w:val="Heading2"/>
      </w:pPr>
      <w:r>
        <w:t>6.2 Progress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/api/v1/progress/summary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Home/course UI uchun umumiy progress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"total_lessons":30,</w:t>
              <w:br/>
              <w:t xml:space="preserve">  "completed_lessons":1,</w:t>
              <w:br/>
              <w:t xml:space="preserve">  "progress_percent":3.3,</w:t>
              <w:br/>
              <w:t xml:space="preserve">  "current_day":2,</w:t>
              <w:br/>
              <w:t xml:space="preserve">  "current_lesson_id":2,</w:t>
              <w:br/>
              <w:t xml:space="preserve">  "current_title":"...",</w:t>
              <w:br/>
              <w:t xml:space="preserve">  "current_lesson_attempts":0,</w:t>
              <w:br/>
              <w:t xml:space="preserve">  "current_lesson_best_score":0,</w:t>
              <w:br/>
              <w:t xml:space="preserve">  "last_completed_day":1,</w:t>
              <w:br/>
              <w:t xml:space="preserve">  "last_completed_at":"...",</w:t>
              <w:br/>
              <w:t xml:space="preserve">  "course_completed":false</w:t>
              <w:br/>
              <w:t>}</w:t>
            </w:r>
          </w:p>
        </w:tc>
      </w:tr>
    </w:tbl>
    <w:p>
      <w:pPr>
        <w:pStyle w:val="Heading3"/>
      </w:pPr>
      <w:r>
        <w:t>Muhim izoh</w:t>
      </w:r>
    </w:p>
    <w:p>
      <w:pPr>
        <w:pStyle w:val="ListBullet"/>
        <w:spacing w:after="60"/>
      </w:pPr>
      <w:r>
        <w:t>30/30 bo‘lganda current lesson fieldlar null va course_completed=true.</w:t>
      </w:r>
    </w:p>
    <w:p>
      <w:pPr>
        <w:pStyle w:val="Heading1"/>
      </w:pPr>
      <w:r>
        <w:t>7. Assessment API</w:t>
      </w:r>
    </w:p>
    <w:p>
      <w:pPr>
        <w:pStyle w:val="Heading2"/>
      </w:pPr>
      <w:r>
        <w:t>7.1 Submit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/api/v1/assessments/{lesson_id}/submit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Javoblarni grade qilish, attempt saqlash va pass bo‘lsa lessonni complete qilish</w:t>
            </w:r>
          </w:p>
        </w:tc>
      </w:tr>
    </w:tbl>
    <w:p>
      <w:pPr>
        <w:pStyle w:val="Heading3"/>
      </w:pPr>
      <w:r>
        <w:t>Parametrlar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Param</w:t>
            </w:r>
          </w:p>
        </w:tc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Turi/Qoida</w:t>
            </w:r>
          </w:p>
        </w:tc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Ma’nosi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lesson_id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int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Lesson ID</w:t>
            </w:r>
          </w:p>
        </w:tc>
      </w:tr>
    </w:tbl>
    <w:p>
      <w:pPr>
        <w:pStyle w:val="Heading3"/>
      </w:pPr>
      <w: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"answers":[</w:t>
              <w:br/>
              <w:t xml:space="preserve">    {"question_id":1,"selected_answer":0}</w:t>
              <w:br/>
              <w:t xml:space="preserve">  ]</w:t>
              <w:br/>
              <w:t>}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"lesson_id":1,</w:t>
              <w:br/>
              <w:t xml:space="preserve">  "attempt_number":2,</w:t>
              <w:br/>
              <w:t xml:space="preserve">  "score":100,</w:t>
              <w:br/>
              <w:t xml:space="preserve">  "correct_answers":5,</w:t>
              <w:br/>
              <w:t xml:space="preserve">  "total_questions":5,</w:t>
              <w:br/>
              <w:t xml:space="preserve">  "passed":true,</w:t>
              <w:br/>
              <w:t xml:space="preserve">  "completed":true</w:t>
              <w:br/>
              <w:t>}</w:t>
            </w:r>
          </w:p>
        </w:tc>
      </w:tr>
    </w:tbl>
    <w:p>
      <w:pPr>
        <w:pStyle w:val="Heading3"/>
      </w:pPr>
      <w:r>
        <w:t>Muhim izoh</w:t>
      </w:r>
    </w:p>
    <w:p>
      <w:pPr>
        <w:pStyle w:val="ListBullet"/>
        <w:spacing w:after="60"/>
      </w:pPr>
      <w:r>
        <w:t>Grading internal correct_answer bilan qilinadi.</w:t>
      </w:r>
    </w:p>
    <w:p>
      <w:pPr>
        <w:pStyle w:val="Heading3"/>
      </w:pPr>
      <w:r>
        <w:t>Xatolar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Holat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403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Locked lesson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404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Lesson topilmadi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422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Answer schema xatosi</w:t>
            </w:r>
          </w:p>
        </w:tc>
      </w:tr>
    </w:tbl>
    <w:p>
      <w:pPr>
        <w:pStyle w:val="Heading2"/>
      </w:pPr>
      <w:r>
        <w:t>7.2 Attempts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/api/v1/assessments/{lesson_id}/attempts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Shu lesson bo‘yicha user attempt history</w:t>
            </w:r>
          </w:p>
        </w:tc>
      </w:tr>
    </w:tbl>
    <w:p>
      <w:pPr>
        <w:pStyle w:val="Heading3"/>
      </w:pPr>
      <w:r>
        <w:t>Parametrlar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Param</w:t>
            </w:r>
          </w:p>
        </w:tc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Turi/Qoida</w:t>
            </w:r>
          </w:p>
        </w:tc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Ma’nosi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lesson_id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int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Lesson ID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List: attempt_number, score, correct_answers, total_questions, passed, created_at</w:t>
            </w:r>
          </w:p>
        </w:tc>
      </w:tr>
    </w:tbl>
    <w:p>
      <w:pPr>
        <w:pStyle w:val="Heading2"/>
      </w:pPr>
      <w:r>
        <w:t>7.3 Assessment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/api/v1/assessments/{lesson_id}/summary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Userning shu lesson bo‘yicha aggregate natijalari</w:t>
            </w:r>
          </w:p>
        </w:tc>
      </w:tr>
    </w:tbl>
    <w:p>
      <w:pPr>
        <w:pStyle w:val="Heading3"/>
      </w:pPr>
      <w:r>
        <w:t>Parametrlar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Param</w:t>
            </w:r>
          </w:p>
        </w:tc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Turi/Qoida</w:t>
            </w:r>
          </w:p>
        </w:tc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Ma’nosi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lesson_id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int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Lesson ID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Attempt count / best score / passed kabi summary fieldlar</w:t>
            </w:r>
          </w:p>
        </w:tc>
      </w:tr>
    </w:tbl>
    <w:p>
      <w:pPr>
        <w:pStyle w:val="Heading1"/>
      </w:pPr>
      <w:r>
        <w:t>8. Admin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Barcha admin API endpointlari Access JWT va User.is_admin=true talab qiladi. Oddiy user 403 oladi.</w:t>
            </w:r>
          </w:p>
        </w:tc>
      </w:tr>
    </w:tbl>
    <w:p>
      <w:pPr>
        <w:pStyle w:val="Heading2"/>
      </w:pPr>
      <w:r>
        <w:t>8.1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/api/v1/admin/dashboard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Admin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 activity/registration overview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"total_users":7,</w:t>
              <w:br/>
              <w:t xml:space="preserve">  "active_today":2,</w:t>
              <w:br/>
              <w:t xml:space="preserve">  "active_7_days":5,</w:t>
              <w:br/>
              <w:t xml:space="preserve">  "active_30_days":7,</w:t>
              <w:br/>
              <w:t xml:space="preserve">  "new_users_today":1,</w:t>
              <w:br/>
              <w:t xml:space="preserve">  "new_users_7_days":3</w:t>
              <w:br/>
              <w:t>}</w:t>
            </w:r>
          </w:p>
        </w:tc>
      </w:tr>
    </w:tbl>
    <w:p>
      <w:pPr>
        <w:pStyle w:val="Heading3"/>
      </w:pPr>
      <w:r>
        <w:t>Muhim izoh</w:t>
      </w:r>
    </w:p>
    <w:p>
      <w:pPr>
        <w:pStyle w:val="ListBullet"/>
        <w:spacing w:after="60"/>
      </w:pPr>
      <w:r>
        <w:t>Admin accountlar total_usersga kirmaydi.</w:t>
      </w:r>
    </w:p>
    <w:p>
      <w:pPr>
        <w:pStyle w:val="ListBullet"/>
        <w:spacing w:after="60"/>
      </w:pPr>
      <w:r>
        <w:t>last_active_at DB write taxminan 5 min throttle bilan.</w:t>
      </w:r>
    </w:p>
    <w:p>
      <w:pPr>
        <w:pStyle w:val="Heading2"/>
      </w:pPr>
      <w:r>
        <w:t>8.2 Users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/api/v1/admin/users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Admin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Server-side pagination/search bilan userlar</w:t>
            </w:r>
          </w:p>
        </w:tc>
      </w:tr>
    </w:tbl>
    <w:p>
      <w:pPr>
        <w:pStyle w:val="Heading3"/>
      </w:pPr>
      <w:r>
        <w:t>Parametrlar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Param</w:t>
            </w:r>
          </w:p>
        </w:tc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Turi/Qoida</w:t>
            </w:r>
          </w:p>
        </w:tc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Ma’nosi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page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int &gt;=1, default 1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Sahifa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page_size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int 5..100, default 20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Sahifa hajmi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search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string &lt;=100, optional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Username/email qidiruv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"page":1,</w:t>
              <w:br/>
              <w:t xml:space="preserve">  "page_size":20,</w:t>
              <w:br/>
              <w:t xml:space="preserve">  "total":57,</w:t>
              <w:br/>
              <w:t xml:space="preserve">  "total_pages":3,</w:t>
              <w:br/>
              <w:t xml:space="preserve">  "users":[{</w:t>
              <w:br/>
              <w:t xml:space="preserve">    "id":1,</w:t>
              <w:br/>
              <w:t xml:space="preserve">    "username":"azizbek",</w:t>
              <w:br/>
              <w:t xml:space="preserve">    "email":"azizbek@example.com",</w:t>
              <w:br/>
              <w:t xml:space="preserve">    "created_at":"...",</w:t>
              <w:br/>
              <w:t xml:space="preserve">    "last_active_at":"...",</w:t>
              <w:br/>
              <w:t xml:space="preserve">    "completed_lessons":4,</w:t>
              <w:br/>
              <w:t xml:space="preserve">    "total_lessons":30,</w:t>
              <w:br/>
              <w:t xml:space="preserve">    "progress_percent":13,</w:t>
              <w:br/>
              <w:t xml:space="preserve">    "course_completed":false</w:t>
              <w:br/>
              <w:t xml:space="preserve">  }]</w:t>
              <w:br/>
              <w:t>}</w:t>
            </w:r>
          </w:p>
        </w:tc>
      </w:tr>
    </w:tbl>
    <w:p>
      <w:pPr>
        <w:pStyle w:val="Heading2"/>
      </w:pPr>
      <w:r>
        <w:t>8.3 User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/api/v1/admin/users/{user_id}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Admin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 profile + 30 Day progress + assessment history</w:t>
            </w:r>
          </w:p>
        </w:tc>
      </w:tr>
    </w:tbl>
    <w:p>
      <w:pPr>
        <w:pStyle w:val="Heading3"/>
      </w:pPr>
      <w:r>
        <w:t>Parametrlar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Param</w:t>
            </w:r>
          </w:p>
        </w:tc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Turi/Qoida</w:t>
            </w:r>
          </w:p>
        </w:tc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Ma’nosi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int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 ID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"id":1,</w:t>
              <w:br/>
              <w:t xml:space="preserve">  "username":"azizbek",</w:t>
              <w:br/>
              <w:t xml:space="preserve">  "email":"azizbek@example.com",</w:t>
              <w:br/>
              <w:t xml:space="preserve">  "created_at":"...",</w:t>
              <w:br/>
              <w:t xml:space="preserve">  "last_active_at":"...",</w:t>
              <w:br/>
              <w:t xml:space="preserve">  "completed_lessons":3,</w:t>
              <w:br/>
              <w:t xml:space="preserve">  "total_lessons":30,</w:t>
              <w:br/>
              <w:t xml:space="preserve">  "progress_percent":10,</w:t>
              <w:br/>
              <w:t xml:space="preserve">  "course_completed":false,</w:t>
              <w:br/>
              <w:t xml:space="preserve">  "progress":[...],</w:t>
              <w:br/>
              <w:t xml:space="preserve">  "assessment_summary":{</w:t>
              <w:br/>
              <w:t xml:space="preserve">    "total_attempts":5,</w:t>
              <w:br/>
              <w:t xml:space="preserve">    "passed_attempts":3,</w:t>
              <w:br/>
              <w:t xml:space="preserve">    "failed_attempts":2,</w:t>
              <w:br/>
              <w:t xml:space="preserve">    "average_score":76.4,</w:t>
              <w:br/>
              <w:t xml:space="preserve">    "best_score":100</w:t>
              <w:br/>
              <w:t xml:space="preserve">  },</w:t>
              <w:br/>
              <w:t xml:space="preserve">  "recent_attempts":[...]</w:t>
              <w:br/>
              <w:t>}</w:t>
            </w:r>
          </w:p>
        </w:tc>
      </w:tr>
    </w:tbl>
    <w:p>
      <w:pPr>
        <w:pStyle w:val="Heading3"/>
      </w:pPr>
      <w:r>
        <w:t>Muhim izoh</w:t>
      </w:r>
    </w:p>
    <w:p>
      <w:pPr>
        <w:pStyle w:val="ListBullet"/>
        <w:spacing w:after="60"/>
      </w:pPr>
      <w:r>
        <w:t>recent_attempts hozir oxirgi 20 tagacha.</w:t>
      </w:r>
    </w:p>
    <w:p>
      <w:pPr>
        <w:pStyle w:val="Heading3"/>
      </w:pPr>
      <w:r>
        <w:t>Xatolar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Holat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404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 topilmadi</w:t>
            </w:r>
          </w:p>
        </w:tc>
      </w:tr>
    </w:tbl>
    <w:p>
      <w:pPr>
        <w:pStyle w:val="Heading2"/>
      </w:pPr>
      <w:r>
        <w:t>8.4 User delete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/api/v1/admin/users/{user_id}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Admin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Test/keraksiz user va dependent ma’lumotlarini o‘chirish</w:t>
            </w:r>
          </w:p>
        </w:tc>
      </w:tr>
    </w:tbl>
    <w:p>
      <w:pPr>
        <w:pStyle w:val="Heading3"/>
      </w:pPr>
      <w:r>
        <w:t>Parametrlar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Param</w:t>
            </w:r>
          </w:p>
        </w:tc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Turi/Qoida</w:t>
            </w:r>
          </w:p>
        </w:tc>
        <w:tc>
          <w:tcPr>
            <w:tcW w:type="dxa" w:w="3408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Ma’nosi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int</w:t>
            </w:r>
          </w:p>
        </w:tc>
        <w:tc>
          <w:tcPr>
            <w:tcW w:type="dxa" w:w="3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 ID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"message":"User deleted successfully",</w:t>
              <w:br/>
              <w:t xml:space="preserve">  "user_id":11,</w:t>
              <w:br/>
              <w:t xml:space="preserve">  "username":"catest"</w:t>
              <w:br/>
              <w:t>}</w:t>
            </w:r>
          </w:p>
        </w:tc>
      </w:tr>
    </w:tbl>
    <w:p>
      <w:pPr>
        <w:pStyle w:val="Heading3"/>
      </w:pPr>
      <w:r>
        <w:t>Muhim izoh</w:t>
      </w:r>
    </w:p>
    <w:p>
      <w:pPr>
        <w:pStyle w:val="ListBullet"/>
        <w:spacing w:after="60"/>
      </w:pPr>
      <w:r>
        <w:t>RefreshToken → AssessmentAttempt → UserProgress → User transactionda o‘chadi.</w:t>
      </w:r>
    </w:p>
    <w:p>
      <w:pPr>
        <w:pStyle w:val="ListBullet"/>
        <w:spacing w:after="60"/>
      </w:pPr>
      <w:r>
        <w:t>Admin userni o‘chirish bloklangan.</w:t>
      </w:r>
    </w:p>
    <w:p>
      <w:pPr>
        <w:pStyle w:val="Heading3"/>
      </w:pPr>
      <w:r>
        <w:t>Xatolar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Holat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403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Target admin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404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 topilmadi</w:t>
            </w:r>
          </w:p>
        </w:tc>
      </w:tr>
    </w:tbl>
    <w:p>
      <w:pPr>
        <w:pStyle w:val="Heading2"/>
      </w:pPr>
      <w:r>
        <w:t>8.5 Course stats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/api/v1/admin/course/stats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Admin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Course funnel va drop-off analytics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total_users, total_lessons, started_users, completed_course_users, completion_rate, average_completed_lessons, average_progress_percent, largest_drop, lessons[]</w:t>
            </w:r>
          </w:p>
        </w:tc>
      </w:tr>
    </w:tbl>
    <w:p>
      <w:pPr>
        <w:pStyle w:val="Heading2"/>
      </w:pPr>
      <w:r>
        <w:t>8.6 Assessment stats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Qiymat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/api/v1/admin/assessments/stats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Admin JWT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Vazifa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Global va Day bo‘yicha assessment analytics</w:t>
            </w:r>
          </w:p>
        </w:tc>
      </w:tr>
    </w:tbl>
    <w:p>
      <w:pPr>
        <w:pStyle w:val="Heading3"/>
      </w:pPr>
      <w:r>
        <w:t>Response namunasi / tarkibi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total_attempts, unique_users, passed_attempts, failed_attempts, pass_rate, average_score, average_attempts_per_user, lessons[]</w:t>
            </w:r>
          </w:p>
        </w:tc>
      </w:tr>
    </w:tbl>
    <w:p>
      <w:pPr>
        <w:pStyle w:val="Heading1"/>
      </w:pPr>
      <w:r>
        <w:t>9. Admin Web route’lari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URL</w:t>
            </w:r>
          </w:p>
        </w:tc>
        <w:tc>
          <w:tcPr>
            <w:tcW w:type="dxa" w:w="5112"/>
            <w:shd w:fill="D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Vazifa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/admin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Admin login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/admin/dashboard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Dashboard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/admin/users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Pagination/search/View/Delete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/admin/users/{id}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 detail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/admin/course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Course analytics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/admin/assessments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Assessment analytics</w:t>
            </w:r>
          </w:p>
        </w:tc>
      </w:tr>
    </w:tbl>
    <w:p>
      <w:pPr>
        <w:pStyle w:val="Heading1"/>
      </w:pPr>
      <w:r>
        <w:t>10. Client integratsiya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Register/Login</w:t>
              <w:br/>
              <w:t xml:space="preserve">    ↓</w:t>
              <w:br/>
              <w:t>Access + Refresh token saqlash</w:t>
              <w:br/>
              <w:t xml:space="preserve">    ↓</w:t>
              <w:br/>
              <w:t>GET /lessons + /progress/summary</w:t>
              <w:br/>
              <w:t xml:space="preserve">    ↓</w:t>
              <w:br/>
              <w:t>GET /lessons/{day}</w:t>
              <w:br/>
              <w:t xml:space="preserve">    ↓</w:t>
              <w:br/>
              <w:t>Practice + Hints</w:t>
              <w:br/>
              <w:t xml:space="preserve">    ↓</w:t>
              <w:br/>
              <w:t>POST /assessments/{lesson_id}/submit</w:t>
              <w:br/>
              <w:t xml:space="preserve">    ↓</w:t>
              <w:br/>
              <w:t>GET /progress/summary</w:t>
              <w:br/>
              <w:t xml:space="preserve">    ↓</w:t>
              <w:br/>
              <w:t>Keyingi unlocked lesson</w:t>
            </w:r>
          </w:p>
        </w:tc>
      </w:tr>
    </w:tbl>
    <w:p>
      <w:pPr>
        <w:spacing w:after="120"/>
      </w:pPr>
      <w:r>
        <w:t>Access token 401 bersa refresh endpoint orqali token pair yangilanadi. Refresh ham yaroqsiz bo‘lsa client login ekraniga qaytadi.</w:t>
      </w:r>
    </w:p>
    <w:p>
      <w:pPr>
        <w:pStyle w:val="Heading1"/>
      </w:pPr>
      <w:r>
        <w:t>11. Hali implementatsiya qilinmagan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E2E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Quyidagi endpointlar faqat reja. Android yoki boshqa client ularni hozir mavjud deb ishlatmasligi kerak.</w:t>
            </w:r>
          </w:p>
        </w:tc>
      </w:tr>
    </w:tbl>
    <w:p>
      <w:pPr>
        <w:pStyle w:val="ListBullet"/>
        <w:spacing w:after="60"/>
      </w:pPr>
      <w:r>
        <w:t>POST /api/v1/auth/forgot-password — planned</w:t>
      </w:r>
    </w:p>
    <w:p>
      <w:pPr>
        <w:pStyle w:val="ListBullet"/>
        <w:spacing w:after="60"/>
      </w:pPr>
      <w:r>
        <w:t>POST /api/v1/auth/reset-password — planned</w:t>
      </w:r>
    </w:p>
    <w:p>
      <w:pPr>
        <w:pStyle w:val="ListBullet"/>
        <w:spacing w:after="60"/>
      </w:pPr>
      <w:r>
        <w:t>Google Sign-In endpoint — planned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766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5E5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293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