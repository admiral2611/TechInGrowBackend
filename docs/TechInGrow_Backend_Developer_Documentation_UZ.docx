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56"/>
        </w:rPr>
        <w:t>TechInGrow</w:t>
      </w:r>
    </w:p>
    <w:p>
      <w:pPr>
        <w:jc w:val="center"/>
      </w:pPr>
      <w:r>
        <w:rPr>
          <w:b/>
          <w:sz w:val="44"/>
        </w:rPr>
        <w:t>Backend Developer Documentation</w:t>
      </w:r>
    </w:p>
    <w:p>
      <w:pPr>
        <w:jc w:val="center"/>
      </w:pPr>
      <w:r>
        <w:rPr>
          <w:i/>
          <w:color w:val="64748B"/>
          <w:sz w:val="22"/>
        </w:rPr>
        <w:t>O‘zbekcha • Backend V1 + Admin Web V1 checkpoint • 29 sentabr 2026</w:t>
      </w:r>
    </w:p>
    <w:p/>
    <w:tbl>
      <w:tblPr>
        <w:tblW w:type="auto" w:w="0"/>
        <w:jc w:val="center"/>
        <w:tblLook w:firstColumn="1" w:firstRow="1" w:lastColumn="0" w:lastRow="0" w:noHBand="0" w:noVBand="1" w:val="04A0"/>
      </w:tblPr>
      <w:tblGrid>
        <w:gridCol w:w="10224"/>
      </w:tblGrid>
      <w:tr>
        <w:tc>
          <w:tcPr>
            <w:tcW w:type="dxa" w:w="10224"/>
            <w:shd w:fill="E0F2FE"/>
            <w:tcMar>
              <w:top w:w="160" w:type="dxa"/>
              <w:start w:w="180" w:type="dxa"/>
              <w:bottom w:w="160" w:type="dxa"/>
              <w:end w:w="180" w:type="dxa"/>
            </w:tcMar>
          </w:tcPr>
          <w:p>
            <w:pPr>
              <w:spacing w:after="0"/>
            </w:pPr>
            <w:r>
              <w:rPr>
                <w:b/>
                <w:sz w:val="19"/>
              </w:rPr>
              <w:t>Handoff scope: ushbu hujjat hozirgacha implementatsiya qilingan backend va admin tizimini tavsiflaydi. Forgot Password va Google Sign-In keyingi reja bo‘lib, hozirgi checkpointda IMPLEMENTATSIYA QILINMAGAN.</w:t>
            </w:r>
          </w:p>
        </w:tc>
      </w:tr>
    </w:tbl>
    <w:p>
      <w:pPr>
        <w:pStyle w:val="Heading1"/>
      </w:pPr>
      <w:r>
        <w:t>1. Umumiy mazmun</w:t>
      </w:r>
    </w:p>
    <w:p>
      <w:pPr>
        <w:spacing w:after="120"/>
      </w:pPr>
      <w:r>
        <w:t>TechInGrow — dasturlashni endi boshlayotgan foydalanuvchilar uchun o‘quv platformasi. Joriy backend FastAPI asosida qurilgan bo‘lib, autentifikatsiya, 30 bosqichli kurs, lesson prerequisite/locking, assessment, progress tracking, profile, refresh-token lifecycle va browser admin analyticsni ta’minlaydi.</w:t>
      </w:r>
    </w:p>
    <w:p>
      <w:pPr>
        <w:pStyle w:val="ListBullet"/>
        <w:spacing w:after="60"/>
      </w:pPr>
      <w:r>
        <w:t>Backend V1 Day 1 → Day 30 to‘liq E2E flow orqali tekshirilgan.</w:t>
      </w:r>
    </w:p>
    <w:p>
      <w:pPr>
        <w:pStyle w:val="ListBullet"/>
        <w:spacing w:after="60"/>
      </w:pPr>
      <w:r>
        <w:t>Kursda 30 ta JSON lesson mavjud; AI mentor V1 dan ataylab olib tashlangan.</w:t>
      </w:r>
    </w:p>
    <w:p>
      <w:pPr>
        <w:pStyle w:val="ListBullet"/>
        <w:spacing w:after="60"/>
      </w:pPr>
      <w:r>
        <w:t>Assessment correct_answer faqat internal grading uchun, public lesson APIga chiqmaydi.</w:t>
      </w:r>
    </w:p>
    <w:p>
      <w:pPr>
        <w:pStyle w:val="ListBullet"/>
        <w:spacing w:after="60"/>
      </w:pPr>
      <w:r>
        <w:t>Admin Web: dashboard, users, user detail, course analytics, assessment analytics, server-side search/pagination va safe delete.</w:t>
      </w:r>
    </w:p>
    <w:p>
      <w:pPr>
        <w:pStyle w:val="ListBullet"/>
        <w:spacing w:after="60"/>
      </w:pPr>
      <w:r>
        <w:t>Hozir konfiguratsiya soddalashtirilgan: bitta .env va bitta SQLite techingrow.db.</w:t>
      </w:r>
    </w:p>
    <w:p>
      <w:pPr>
        <w:pStyle w:val="ListBullet"/>
        <w:spacing w:after="60"/>
      </w:pPr>
      <w:r>
        <w:t>Forgot Password va Google Sign-In keyingi bosqich; hali kodga qo‘shilmagan.</w:t>
      </w:r>
    </w:p>
    <w:tbl>
      <w:tblPr>
        <w:tblW w:type="auto" w:w="0"/>
        <w:jc w:val="center"/>
        <w:tblLook w:firstColumn="1" w:firstRow="1" w:lastColumn="0" w:lastRow="0" w:noHBand="0" w:noVBand="1" w:val="04A0"/>
      </w:tblPr>
      <w:tblGrid>
        <w:gridCol w:w="10224"/>
      </w:tblGrid>
      <w:tr>
        <w:tc>
          <w:tcPr>
            <w:tcW w:type="dxa" w:w="10224"/>
            <w:shd w:fill="ECFDF5"/>
            <w:tcMar>
              <w:top w:w="160" w:type="dxa"/>
              <w:start w:w="180" w:type="dxa"/>
              <w:bottom w:w="160" w:type="dxa"/>
              <w:end w:w="180" w:type="dxa"/>
            </w:tcMar>
          </w:tcPr>
          <w:p>
            <w:pPr>
              <w:spacing w:after="0"/>
            </w:pPr>
            <w:r>
              <w:rPr>
                <w:b/>
                <w:sz w:val="19"/>
              </w:rPr>
              <w:t>Muhim product behavior: “30 Day” hozir 30 ta ketma-ket learning stage; kalendar bo‘yicha kuniga faqat bitta lesson majburiy emas.</w:t>
            </w:r>
          </w:p>
        </w:tc>
      </w:tr>
    </w:tbl>
    <w:p>
      <w:pPr>
        <w:pStyle w:val="Heading1"/>
      </w:pPr>
      <w:r>
        <w:t>2. Tizim arxitekturasi</w:t>
      </w:r>
    </w:p>
    <w:p>
      <w:pPr>
        <w:spacing w:after="120"/>
      </w:pPr>
      <w:r>
        <w:t>Android client va Admin Web bir xil FastAPI backendga murojaat qiladi. User/auth/progress ma’lumotlari SQLite’da, curriculum esa data/lessons ichidagi JSON fayllarda saqlanadi.</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Android App (API consumer)</w:t>
              <w:br/>
              <w:t xml:space="preserve">        |</w:t>
              <w:br/>
              <w:t xml:space="preserve">        v</w:t>
              <w:br/>
              <w:t>+---------------------------+</w:t>
              <w:br/>
              <w:t>|     FastAPI Backend       |</w:t>
              <w:br/>
              <w:t>| /api/v1/auth/*            |</w:t>
              <w:br/>
              <w:t>| /api/v1/profile/*         |</w:t>
              <w:br/>
              <w:t>| /api/v1/lessons/*         |</w:t>
              <w:br/>
              <w:t>| /api/v1/progress/*        |</w:t>
              <w:br/>
              <w:t>| /api/v1/assessments/*     |</w:t>
              <w:br/>
              <w:t>| /api/v1/admin/*           |</w:t>
              <w:br/>
              <w:t>+-------------+-------------+</w:t>
              <w:br/>
              <w:t xml:space="preserve">              |</w:t>
              <w:br/>
              <w:t xml:space="preserve">      +-------+--------+</w:t>
              <w:br/>
              <w:t xml:space="preserve">      |                |</w:t>
              <w:br/>
              <w:t xml:space="preserve">      v                v</w:t>
              <w:br/>
              <w:t xml:space="preserve"> SQLite DB       data/lessons/*.json</w:t>
              <w:br/>
              <w:t xml:space="preserve"> techingrow.db   Day 01 ... Day 30</w:t>
              <w:br/>
              <w:br/>
              <w:t>Browser Admin Web</w:t>
              <w:br/>
              <w:t>/admin/*  ---&gt; shu FastAPI backend</w:t>
            </w:r>
          </w:p>
        </w:tc>
      </w:tr>
    </w:tbl>
    <w:p>
      <w:pPr>
        <w:pStyle w:val="Heading1"/>
      </w:pPr>
      <w:r>
        <w:t>3. Texnologiyalar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FF4F1"/>
            <w:vAlign w:val="center"/>
            <w:tcMar>
              <w:top w:w="100" w:type="dxa"/>
              <w:start w:w="100" w:type="dxa"/>
              <w:bottom w:w="100" w:type="dxa"/>
              <w:end w:w="100" w:type="dxa"/>
            </w:tcMar>
          </w:tcPr>
          <w:p>
            <w:r>
              <w:rPr>
                <w:b/>
                <w:sz w:val="17"/>
              </w:rPr>
              <w:t>Qatlam</w:t>
            </w:r>
          </w:p>
        </w:tc>
        <w:tc>
          <w:tcPr>
            <w:tcW w:type="dxa" w:w="3408"/>
            <w:shd w:fill="DFF4F1"/>
            <w:vAlign w:val="center"/>
            <w:tcMar>
              <w:top w:w="100" w:type="dxa"/>
              <w:start w:w="100" w:type="dxa"/>
              <w:bottom w:w="100" w:type="dxa"/>
              <w:end w:w="100" w:type="dxa"/>
            </w:tcMar>
          </w:tcPr>
          <w:p>
            <w:r>
              <w:rPr>
                <w:b/>
                <w:sz w:val="17"/>
              </w:rPr>
              <w:t>Texnologiya</w:t>
            </w:r>
          </w:p>
        </w:tc>
        <w:tc>
          <w:tcPr>
            <w:tcW w:type="dxa" w:w="3408"/>
            <w:shd w:fill="DFF4F1"/>
            <w:vAlign w:val="center"/>
            <w:tcMar>
              <w:top w:w="100" w:type="dxa"/>
              <w:start w:w="100" w:type="dxa"/>
              <w:bottom w:w="100" w:type="dxa"/>
              <w:end w:w="100" w:type="dxa"/>
            </w:tcMar>
          </w:tcPr>
          <w:p>
            <w:r>
              <w:rPr>
                <w:b/>
                <w:sz w:val="17"/>
              </w:rPr>
              <w:t>Vazifa</w:t>
            </w:r>
          </w:p>
        </w:tc>
      </w:tr>
      <w:tr>
        <w:tc>
          <w:tcPr>
            <w:tcW w:type="dxa" w:w="3408"/>
            <w:vAlign w:val="top"/>
            <w:tcMar>
              <w:top w:w="90" w:type="dxa"/>
              <w:start w:w="90" w:type="dxa"/>
              <w:bottom w:w="90" w:type="dxa"/>
              <w:end w:w="90" w:type="dxa"/>
            </w:tcMar>
          </w:tcPr>
          <w:p>
            <w:pPr>
              <w:spacing w:after="0"/>
            </w:pPr>
            <w:r>
              <w:rPr>
                <w:sz w:val="16"/>
              </w:rPr>
              <w:t>Til</w:t>
            </w:r>
          </w:p>
        </w:tc>
        <w:tc>
          <w:tcPr>
            <w:tcW w:type="dxa" w:w="3408"/>
            <w:vAlign w:val="top"/>
            <w:tcMar>
              <w:top w:w="90" w:type="dxa"/>
              <w:start w:w="90" w:type="dxa"/>
              <w:bottom w:w="90" w:type="dxa"/>
              <w:end w:w="90" w:type="dxa"/>
            </w:tcMar>
          </w:tcPr>
          <w:p>
            <w:pPr>
              <w:spacing w:after="0"/>
            </w:pPr>
            <w:r>
              <w:rPr>
                <w:sz w:val="16"/>
              </w:rPr>
              <w:t>Python 3.14 (joriy dev)</w:t>
            </w:r>
          </w:p>
        </w:tc>
        <w:tc>
          <w:tcPr>
            <w:tcW w:type="dxa" w:w="3408"/>
            <w:vAlign w:val="top"/>
            <w:tcMar>
              <w:top w:w="90" w:type="dxa"/>
              <w:start w:w="90" w:type="dxa"/>
              <w:bottom w:w="90" w:type="dxa"/>
              <w:end w:w="90" w:type="dxa"/>
            </w:tcMar>
          </w:tcPr>
          <w:p>
            <w:pPr>
              <w:spacing w:after="0"/>
            </w:pPr>
            <w:r>
              <w:rPr>
                <w:sz w:val="16"/>
              </w:rPr>
              <w:t>Backend</w:t>
            </w:r>
          </w:p>
        </w:tc>
      </w:tr>
      <w:tr>
        <w:tc>
          <w:tcPr>
            <w:tcW w:type="dxa" w:w="3408"/>
            <w:vAlign w:val="top"/>
            <w:tcMar>
              <w:top w:w="90" w:type="dxa"/>
              <w:start w:w="90" w:type="dxa"/>
              <w:bottom w:w="90" w:type="dxa"/>
              <w:end w:w="90" w:type="dxa"/>
            </w:tcMar>
          </w:tcPr>
          <w:p>
            <w:pPr>
              <w:spacing w:after="0"/>
            </w:pPr>
            <w:r>
              <w:rPr>
                <w:sz w:val="16"/>
              </w:rPr>
              <w:t>API</w:t>
            </w:r>
          </w:p>
        </w:tc>
        <w:tc>
          <w:tcPr>
            <w:tcW w:type="dxa" w:w="3408"/>
            <w:vAlign w:val="top"/>
            <w:tcMar>
              <w:top w:w="90" w:type="dxa"/>
              <w:start w:w="90" w:type="dxa"/>
              <w:bottom w:w="90" w:type="dxa"/>
              <w:end w:w="90" w:type="dxa"/>
            </w:tcMar>
          </w:tcPr>
          <w:p>
            <w:pPr>
              <w:spacing w:after="0"/>
            </w:pPr>
            <w:r>
              <w:rPr>
                <w:sz w:val="16"/>
              </w:rPr>
              <w:t>FastAPI</w:t>
            </w:r>
          </w:p>
        </w:tc>
        <w:tc>
          <w:tcPr>
            <w:tcW w:type="dxa" w:w="3408"/>
            <w:vAlign w:val="top"/>
            <w:tcMar>
              <w:top w:w="90" w:type="dxa"/>
              <w:start w:w="90" w:type="dxa"/>
              <w:bottom w:w="90" w:type="dxa"/>
              <w:end w:w="90" w:type="dxa"/>
            </w:tcMar>
          </w:tcPr>
          <w:p>
            <w:pPr>
              <w:spacing w:after="0"/>
            </w:pPr>
            <w:r>
              <w:rPr>
                <w:sz w:val="16"/>
              </w:rPr>
              <w:t>REST API + Admin Web serving</w:t>
            </w:r>
          </w:p>
        </w:tc>
      </w:tr>
      <w:tr>
        <w:tc>
          <w:tcPr>
            <w:tcW w:type="dxa" w:w="3408"/>
            <w:vAlign w:val="top"/>
            <w:tcMar>
              <w:top w:w="90" w:type="dxa"/>
              <w:start w:w="90" w:type="dxa"/>
              <w:bottom w:w="90" w:type="dxa"/>
              <w:end w:w="90" w:type="dxa"/>
            </w:tcMar>
          </w:tcPr>
          <w:p>
            <w:pPr>
              <w:spacing w:after="0"/>
            </w:pPr>
            <w:r>
              <w:rPr>
                <w:sz w:val="16"/>
              </w:rPr>
              <w:t>ORM</w:t>
            </w:r>
          </w:p>
        </w:tc>
        <w:tc>
          <w:tcPr>
            <w:tcW w:type="dxa" w:w="3408"/>
            <w:vAlign w:val="top"/>
            <w:tcMar>
              <w:top w:w="90" w:type="dxa"/>
              <w:start w:w="90" w:type="dxa"/>
              <w:bottom w:w="90" w:type="dxa"/>
              <w:end w:w="90" w:type="dxa"/>
            </w:tcMar>
          </w:tcPr>
          <w:p>
            <w:pPr>
              <w:spacing w:after="0"/>
            </w:pPr>
            <w:r>
              <w:rPr>
                <w:sz w:val="16"/>
              </w:rPr>
              <w:t>SQLAlchemy</w:t>
            </w:r>
          </w:p>
        </w:tc>
        <w:tc>
          <w:tcPr>
            <w:tcW w:type="dxa" w:w="3408"/>
            <w:vAlign w:val="top"/>
            <w:tcMar>
              <w:top w:w="90" w:type="dxa"/>
              <w:start w:w="90" w:type="dxa"/>
              <w:bottom w:w="90" w:type="dxa"/>
              <w:end w:w="90" w:type="dxa"/>
            </w:tcMar>
          </w:tcPr>
          <w:p>
            <w:pPr>
              <w:spacing w:after="0"/>
            </w:pPr>
            <w:r>
              <w:rPr>
                <w:sz w:val="16"/>
              </w:rPr>
              <w:t>Model va query</w:t>
            </w:r>
          </w:p>
        </w:tc>
      </w:tr>
      <w:tr>
        <w:tc>
          <w:tcPr>
            <w:tcW w:type="dxa" w:w="3408"/>
            <w:vAlign w:val="top"/>
            <w:tcMar>
              <w:top w:w="90" w:type="dxa"/>
              <w:start w:w="90" w:type="dxa"/>
              <w:bottom w:w="90" w:type="dxa"/>
              <w:end w:w="90" w:type="dxa"/>
            </w:tcMar>
          </w:tcPr>
          <w:p>
            <w:pPr>
              <w:spacing w:after="0"/>
            </w:pPr>
            <w:r>
              <w:rPr>
                <w:sz w:val="16"/>
              </w:rPr>
              <w:t>DB</w:t>
            </w:r>
          </w:p>
        </w:tc>
        <w:tc>
          <w:tcPr>
            <w:tcW w:type="dxa" w:w="3408"/>
            <w:vAlign w:val="top"/>
            <w:tcMar>
              <w:top w:w="90" w:type="dxa"/>
              <w:start w:w="90" w:type="dxa"/>
              <w:bottom w:w="90" w:type="dxa"/>
              <w:end w:w="90" w:type="dxa"/>
            </w:tcMar>
          </w:tcPr>
          <w:p>
            <w:pPr>
              <w:spacing w:after="0"/>
            </w:pPr>
            <w:r>
              <w:rPr>
                <w:sz w:val="16"/>
              </w:rPr>
              <w:t>SQLite</w:t>
            </w:r>
          </w:p>
        </w:tc>
        <w:tc>
          <w:tcPr>
            <w:tcW w:type="dxa" w:w="3408"/>
            <w:vAlign w:val="top"/>
            <w:tcMar>
              <w:top w:w="90" w:type="dxa"/>
              <w:start w:w="90" w:type="dxa"/>
              <w:bottom w:w="90" w:type="dxa"/>
              <w:end w:w="90" w:type="dxa"/>
            </w:tcMar>
          </w:tcPr>
          <w:p>
            <w:pPr>
              <w:spacing w:after="0"/>
            </w:pPr>
            <w:r>
              <w:rPr>
                <w:sz w:val="16"/>
              </w:rPr>
              <w:t>Hozirgi bitta local DB: techingrow.db</w:t>
            </w:r>
          </w:p>
        </w:tc>
      </w:tr>
      <w:tr>
        <w:tc>
          <w:tcPr>
            <w:tcW w:type="dxa" w:w="3408"/>
            <w:vAlign w:val="top"/>
            <w:tcMar>
              <w:top w:w="90" w:type="dxa"/>
              <w:start w:w="90" w:type="dxa"/>
              <w:bottom w:w="90" w:type="dxa"/>
              <w:end w:w="90" w:type="dxa"/>
            </w:tcMar>
          </w:tcPr>
          <w:p>
            <w:pPr>
              <w:spacing w:after="0"/>
            </w:pPr>
            <w:r>
              <w:rPr>
                <w:sz w:val="16"/>
              </w:rPr>
              <w:t>Migration</w:t>
            </w:r>
          </w:p>
        </w:tc>
        <w:tc>
          <w:tcPr>
            <w:tcW w:type="dxa" w:w="3408"/>
            <w:vAlign w:val="top"/>
            <w:tcMar>
              <w:top w:w="90" w:type="dxa"/>
              <w:start w:w="90" w:type="dxa"/>
              <w:bottom w:w="90" w:type="dxa"/>
              <w:end w:w="90" w:type="dxa"/>
            </w:tcMar>
          </w:tcPr>
          <w:p>
            <w:pPr>
              <w:spacing w:after="0"/>
            </w:pPr>
            <w:r>
              <w:rPr>
                <w:sz w:val="16"/>
              </w:rPr>
              <w:t>Alembic</w:t>
            </w:r>
          </w:p>
        </w:tc>
        <w:tc>
          <w:tcPr>
            <w:tcW w:type="dxa" w:w="3408"/>
            <w:vAlign w:val="top"/>
            <w:tcMar>
              <w:top w:w="90" w:type="dxa"/>
              <w:start w:w="90" w:type="dxa"/>
              <w:bottom w:w="90" w:type="dxa"/>
              <w:end w:w="90" w:type="dxa"/>
            </w:tcMar>
          </w:tcPr>
          <w:p>
            <w:pPr>
              <w:spacing w:after="0"/>
            </w:pPr>
            <w:r>
              <w:rPr>
                <w:sz w:val="16"/>
              </w:rPr>
              <w:t>Schema migrations</w:t>
            </w:r>
          </w:p>
        </w:tc>
      </w:tr>
      <w:tr>
        <w:tc>
          <w:tcPr>
            <w:tcW w:type="dxa" w:w="3408"/>
            <w:vAlign w:val="top"/>
            <w:tcMar>
              <w:top w:w="90" w:type="dxa"/>
              <w:start w:w="90" w:type="dxa"/>
              <w:bottom w:w="90" w:type="dxa"/>
              <w:end w:w="90" w:type="dxa"/>
            </w:tcMar>
          </w:tcPr>
          <w:p>
            <w:pPr>
              <w:spacing w:after="0"/>
            </w:pPr>
            <w:r>
              <w:rPr>
                <w:sz w:val="16"/>
              </w:rPr>
              <w:t>Auth</w:t>
            </w:r>
          </w:p>
        </w:tc>
        <w:tc>
          <w:tcPr>
            <w:tcW w:type="dxa" w:w="3408"/>
            <w:vAlign w:val="top"/>
            <w:tcMar>
              <w:top w:w="90" w:type="dxa"/>
              <w:start w:w="90" w:type="dxa"/>
              <w:bottom w:w="90" w:type="dxa"/>
              <w:end w:w="90" w:type="dxa"/>
            </w:tcMar>
          </w:tcPr>
          <w:p>
            <w:pPr>
              <w:spacing w:after="0"/>
            </w:pPr>
            <w:r>
              <w:rPr>
                <w:sz w:val="16"/>
              </w:rPr>
              <w:t>PyJWT</w:t>
            </w:r>
          </w:p>
        </w:tc>
        <w:tc>
          <w:tcPr>
            <w:tcW w:type="dxa" w:w="3408"/>
            <w:vAlign w:val="top"/>
            <w:tcMar>
              <w:top w:w="90" w:type="dxa"/>
              <w:start w:w="90" w:type="dxa"/>
              <w:bottom w:w="90" w:type="dxa"/>
              <w:end w:w="90" w:type="dxa"/>
            </w:tcMar>
          </w:tcPr>
          <w:p>
            <w:pPr>
              <w:spacing w:after="0"/>
            </w:pPr>
            <w:r>
              <w:rPr>
                <w:sz w:val="16"/>
              </w:rPr>
              <w:t>JWT encode/decode</w:t>
            </w:r>
          </w:p>
        </w:tc>
      </w:tr>
      <w:tr>
        <w:tc>
          <w:tcPr>
            <w:tcW w:type="dxa" w:w="3408"/>
            <w:vAlign w:val="top"/>
            <w:tcMar>
              <w:top w:w="90" w:type="dxa"/>
              <w:start w:w="90" w:type="dxa"/>
              <w:bottom w:w="90" w:type="dxa"/>
              <w:end w:w="90" w:type="dxa"/>
            </w:tcMar>
          </w:tcPr>
          <w:p>
            <w:pPr>
              <w:spacing w:after="0"/>
            </w:pPr>
            <w:r>
              <w:rPr>
                <w:sz w:val="16"/>
              </w:rPr>
              <w:t>Password</w:t>
            </w:r>
          </w:p>
        </w:tc>
        <w:tc>
          <w:tcPr>
            <w:tcW w:type="dxa" w:w="3408"/>
            <w:vAlign w:val="top"/>
            <w:tcMar>
              <w:top w:w="90" w:type="dxa"/>
              <w:start w:w="90" w:type="dxa"/>
              <w:bottom w:w="90" w:type="dxa"/>
              <w:end w:w="90" w:type="dxa"/>
            </w:tcMar>
          </w:tcPr>
          <w:p>
            <w:pPr>
              <w:spacing w:after="0"/>
            </w:pPr>
            <w:r>
              <w:rPr>
                <w:sz w:val="16"/>
              </w:rPr>
              <w:t>pwdlib / Argon2</w:t>
            </w:r>
          </w:p>
        </w:tc>
        <w:tc>
          <w:tcPr>
            <w:tcW w:type="dxa" w:w="3408"/>
            <w:vAlign w:val="top"/>
            <w:tcMar>
              <w:top w:w="90" w:type="dxa"/>
              <w:start w:w="90" w:type="dxa"/>
              <w:bottom w:w="90" w:type="dxa"/>
              <w:end w:w="90" w:type="dxa"/>
            </w:tcMar>
          </w:tcPr>
          <w:p>
            <w:pPr>
              <w:spacing w:after="0"/>
            </w:pPr>
            <w:r>
              <w:rPr>
                <w:sz w:val="16"/>
              </w:rPr>
              <w:t>Password hashing</w:t>
            </w:r>
          </w:p>
        </w:tc>
      </w:tr>
      <w:tr>
        <w:tc>
          <w:tcPr>
            <w:tcW w:type="dxa" w:w="3408"/>
            <w:vAlign w:val="top"/>
            <w:tcMar>
              <w:top w:w="90" w:type="dxa"/>
              <w:start w:w="90" w:type="dxa"/>
              <w:bottom w:w="90" w:type="dxa"/>
              <w:end w:w="90" w:type="dxa"/>
            </w:tcMar>
          </w:tcPr>
          <w:p>
            <w:pPr>
              <w:spacing w:after="0"/>
            </w:pPr>
            <w:r>
              <w:rPr>
                <w:sz w:val="16"/>
              </w:rPr>
              <w:t>Validation</w:t>
            </w:r>
          </w:p>
        </w:tc>
        <w:tc>
          <w:tcPr>
            <w:tcW w:type="dxa" w:w="3408"/>
            <w:vAlign w:val="top"/>
            <w:tcMar>
              <w:top w:w="90" w:type="dxa"/>
              <w:start w:w="90" w:type="dxa"/>
              <w:bottom w:w="90" w:type="dxa"/>
              <w:end w:w="90" w:type="dxa"/>
            </w:tcMar>
          </w:tcPr>
          <w:p>
            <w:pPr>
              <w:spacing w:after="0"/>
            </w:pPr>
            <w:r>
              <w:rPr>
                <w:sz w:val="16"/>
              </w:rPr>
              <w:t>Pydantic</w:t>
            </w:r>
          </w:p>
        </w:tc>
        <w:tc>
          <w:tcPr>
            <w:tcW w:type="dxa" w:w="3408"/>
            <w:vAlign w:val="top"/>
            <w:tcMar>
              <w:top w:w="90" w:type="dxa"/>
              <w:start w:w="90" w:type="dxa"/>
              <w:bottom w:w="90" w:type="dxa"/>
              <w:end w:w="90" w:type="dxa"/>
            </w:tcMar>
          </w:tcPr>
          <w:p>
            <w:pPr>
              <w:spacing w:after="0"/>
            </w:pPr>
            <w:r>
              <w:rPr>
                <w:sz w:val="16"/>
              </w:rPr>
              <w:t>Request/response va lesson validation</w:t>
            </w:r>
          </w:p>
        </w:tc>
      </w:tr>
      <w:tr>
        <w:tc>
          <w:tcPr>
            <w:tcW w:type="dxa" w:w="3408"/>
            <w:vAlign w:val="top"/>
            <w:tcMar>
              <w:top w:w="90" w:type="dxa"/>
              <w:start w:w="90" w:type="dxa"/>
              <w:bottom w:w="90" w:type="dxa"/>
              <w:end w:w="90" w:type="dxa"/>
            </w:tcMar>
          </w:tcPr>
          <w:p>
            <w:pPr>
              <w:spacing w:after="0"/>
            </w:pPr>
            <w:r>
              <w:rPr>
                <w:sz w:val="16"/>
              </w:rPr>
              <w:t>Admin UI</w:t>
            </w:r>
          </w:p>
        </w:tc>
        <w:tc>
          <w:tcPr>
            <w:tcW w:type="dxa" w:w="3408"/>
            <w:vAlign w:val="top"/>
            <w:tcMar>
              <w:top w:w="90" w:type="dxa"/>
              <w:start w:w="90" w:type="dxa"/>
              <w:bottom w:w="90" w:type="dxa"/>
              <w:end w:w="90" w:type="dxa"/>
            </w:tcMar>
          </w:tcPr>
          <w:p>
            <w:pPr>
              <w:spacing w:after="0"/>
            </w:pPr>
            <w:r>
              <w:rPr>
                <w:sz w:val="16"/>
              </w:rPr>
              <w:t>HTML/CSS/JS</w:t>
            </w:r>
          </w:p>
        </w:tc>
        <w:tc>
          <w:tcPr>
            <w:tcW w:type="dxa" w:w="3408"/>
            <w:vAlign w:val="top"/>
            <w:tcMar>
              <w:top w:w="90" w:type="dxa"/>
              <w:start w:w="90" w:type="dxa"/>
              <w:bottom w:w="90" w:type="dxa"/>
              <w:end w:w="90" w:type="dxa"/>
            </w:tcMar>
          </w:tcPr>
          <w:p>
            <w:pPr>
              <w:spacing w:after="0"/>
            </w:pPr>
            <w:r>
              <w:rPr>
                <w:sz w:val="16"/>
              </w:rPr>
              <w:t>Browser admin panel</w:t>
            </w:r>
          </w:p>
        </w:tc>
      </w:tr>
      <w:tr>
        <w:tc>
          <w:tcPr>
            <w:tcW w:type="dxa" w:w="3408"/>
            <w:vAlign w:val="top"/>
            <w:tcMar>
              <w:top w:w="90" w:type="dxa"/>
              <w:start w:w="90" w:type="dxa"/>
              <w:bottom w:w="90" w:type="dxa"/>
              <w:end w:w="90" w:type="dxa"/>
            </w:tcMar>
          </w:tcPr>
          <w:p>
            <w:pPr>
              <w:spacing w:after="0"/>
            </w:pPr>
            <w:r>
              <w:rPr>
                <w:sz w:val="16"/>
              </w:rPr>
              <w:t>Timezone</w:t>
            </w:r>
          </w:p>
        </w:tc>
        <w:tc>
          <w:tcPr>
            <w:tcW w:type="dxa" w:w="3408"/>
            <w:vAlign w:val="top"/>
            <w:tcMar>
              <w:top w:w="90" w:type="dxa"/>
              <w:start w:w="90" w:type="dxa"/>
              <w:bottom w:w="90" w:type="dxa"/>
              <w:end w:w="90" w:type="dxa"/>
            </w:tcMar>
          </w:tcPr>
          <w:p>
            <w:pPr>
              <w:spacing w:after="0"/>
            </w:pPr>
            <w:r>
              <w:rPr>
                <w:sz w:val="16"/>
              </w:rPr>
              <w:t>zoneinfo + tzdata</w:t>
            </w:r>
          </w:p>
        </w:tc>
        <w:tc>
          <w:tcPr>
            <w:tcW w:type="dxa" w:w="3408"/>
            <w:vAlign w:val="top"/>
            <w:tcMar>
              <w:top w:w="90" w:type="dxa"/>
              <w:start w:w="90" w:type="dxa"/>
              <w:bottom w:w="90" w:type="dxa"/>
              <w:end w:w="90" w:type="dxa"/>
            </w:tcMar>
          </w:tcPr>
          <w:p>
            <w:pPr>
              <w:spacing w:after="0"/>
            </w:pPr>
            <w:r>
              <w:rPr>
                <w:sz w:val="16"/>
              </w:rPr>
              <w:t>Asia/Tashkent vaqt zonasi</w:t>
            </w:r>
          </w:p>
        </w:tc>
      </w:tr>
    </w:tbl>
    <w:p>
      <w:pPr>
        <w:pStyle w:val="Heading1"/>
      </w:pPr>
      <w:r>
        <w:t>4. Project strukturasi</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TechInGrowBackend/</w:t>
              <w:br/>
              <w:t>├── app/</w:t>
              <w:br/>
              <w:t>│   ├── main.py</w:t>
              <w:br/>
              <w:t>│   ├── api/ (auth, profile, lessons, progress, assessment, admin, admin_web)</w:t>
              <w:br/>
              <w:t>│   ├── core/ (security, password_policy, lesson_errors)</w:t>
              <w:br/>
              <w:t>│   ├── database/</w:t>
              <w:br/>
              <w:t>│   ├── dependencies/ (auth, admin)</w:t>
              <w:br/>
              <w:t>│   ├── models/ (user, progress, assessment_attempt, refresh_token)</w:t>
              <w:br/>
              <w:t>│   ├── schemas/ (user, auth, lesson, lesson_content, progress, assessment, profile, admin, admin_users)</w:t>
              <w:br/>
              <w:t>│   └── services/</w:t>
              <w:br/>
              <w:t>├── admin_web/ (login, dashboard, users, user_detail, course, assessments, static/)</w:t>
              <w:br/>
              <w:t>├── data/lessons/day_01.json ... day_30.json</w:t>
              <w:br/>
              <w:t>├── scripts/ (validate_lessons, full_backend_test, make_admin)</w:t>
              <w:br/>
              <w:t>├── alembic/</w:t>
              <w:br/>
              <w:t>├── alembic.ini</w:t>
              <w:br/>
              <w:t>├── .env</w:t>
              <w:br/>
              <w:t>└── techingrow.db</w:t>
            </w:r>
          </w:p>
        </w:tc>
      </w:tr>
    </w:tbl>
    <w:p>
      <w:pPr>
        <w:pStyle w:val="Heading1"/>
      </w:pPr>
      <w:r>
        <w:t>5. Konfiguratsiya va local setup</w:t>
      </w:r>
    </w:p>
    <w:p>
      <w:pPr>
        <w:pStyle w:val="Heading2"/>
      </w:pPr>
      <w:r>
        <w:t>5.1 .env</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DATABASE_URL=sqlite:///./techingrow.db</w:t>
              <w:br/>
              <w:t>JWT_SECRET_KEY=YOUR_PRIVATE_RANDOM_SECRET</w:t>
            </w:r>
          </w:p>
        </w:tc>
      </w:tr>
    </w:tbl>
    <w:tbl>
      <w:tblPr>
        <w:tblW w:type="auto" w:w="0"/>
        <w:jc w:val="center"/>
        <w:tblLook w:firstColumn="1" w:firstRow="1" w:lastColumn="0" w:lastRow="0" w:noHBand="0" w:noVBand="1" w:val="04A0"/>
      </w:tblPr>
      <w:tblGrid>
        <w:gridCol w:w="10224"/>
      </w:tblGrid>
      <w:tr>
        <w:tc>
          <w:tcPr>
            <w:tcW w:type="dxa" w:w="10224"/>
            <w:shd w:fill="FEF3C7"/>
            <w:tcMar>
              <w:top w:w="160" w:type="dxa"/>
              <w:start w:w="180" w:type="dxa"/>
              <w:bottom w:w="160" w:type="dxa"/>
              <w:end w:w="180" w:type="dxa"/>
            </w:tcMar>
          </w:tcPr>
          <w:p>
            <w:pPr>
              <w:spacing w:after="0"/>
            </w:pPr>
            <w:r>
              <w:rPr>
                <w:b/>
                <w:sz w:val="19"/>
              </w:rPr>
              <w:t>.env Gitga chiqmasligi shart. .env.example ichida faqat JWT_SECRET_KEY=CHANGE_ME kabi placeholder bo‘lishi mumkin.</w:t>
            </w:r>
          </w:p>
        </w:tc>
      </w:tr>
    </w:tbl>
    <w:p>
      <w:pPr>
        <w:spacing w:after="120"/>
      </w:pPr>
      <w:r>
        <w:t>JWT secret kerak bo‘lsa:</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python -c "import secrets; print(secrets.token_urlsafe(64))"</w:t>
            </w:r>
          </w:p>
        </w:tc>
      </w:tr>
    </w:tbl>
    <w:p>
      <w:pPr>
        <w:pStyle w:val="Heading2"/>
      </w:pPr>
      <w:r>
        <w:t>5.2 Setup buyruqlari</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python -m venv .venv</w:t>
              <w:br/>
              <w:t>.\.venv\Scripts\Activate.ps1</w:t>
              <w:br/>
              <w:t>pip install -r requirements.txt</w:t>
              <w:br/>
              <w:t>alembic upgrade head</w:t>
              <w:br/>
              <w:t>python -m scripts.validate_lessons</w:t>
              <w:br/>
              <w:t>uvicorn app.main:app --reload</w:t>
            </w:r>
          </w:p>
        </w:tc>
      </w:tr>
    </w:tbl>
    <w:p>
      <w:pPr>
        <w:pStyle w:val="Heading2"/>
      </w:pPr>
      <w:r>
        <w:t>5.3 Local URLlar</w:t>
      </w:r>
    </w:p>
    <w:tbl>
      <w:tblPr>
        <w:tblStyle w:val="TableGrid"/>
        <w:tblW w:type="auto" w:w="0"/>
        <w:jc w:val="center"/>
        <w:tblLook w:firstColumn="1" w:firstRow="1" w:lastColumn="0" w:lastRow="0" w:noHBand="0" w:noVBand="1" w:val="04A0"/>
      </w:tblPr>
      <w:tblGrid>
        <w:gridCol w:w="5112"/>
        <w:gridCol w:w="5112"/>
      </w:tblGrid>
      <w:tr>
        <w:tc>
          <w:tcPr>
            <w:tcW w:type="dxa" w:w="5112"/>
            <w:shd w:fill="DFF4F1"/>
            <w:vAlign w:val="center"/>
            <w:tcMar>
              <w:top w:w="100" w:type="dxa"/>
              <w:start w:w="100" w:type="dxa"/>
              <w:bottom w:w="100" w:type="dxa"/>
              <w:end w:w="100" w:type="dxa"/>
            </w:tcMar>
          </w:tcPr>
          <w:p>
            <w:r>
              <w:rPr>
                <w:b/>
                <w:sz w:val="17"/>
              </w:rPr>
              <w:t>Maqsad</w:t>
            </w:r>
          </w:p>
        </w:tc>
        <w:tc>
          <w:tcPr>
            <w:tcW w:type="dxa" w:w="5112"/>
            <w:shd w:fill="DFF4F1"/>
            <w:vAlign w:val="center"/>
            <w:tcMar>
              <w:top w:w="100" w:type="dxa"/>
              <w:start w:w="100" w:type="dxa"/>
              <w:bottom w:w="100" w:type="dxa"/>
              <w:end w:w="100" w:type="dxa"/>
            </w:tcMar>
          </w:tcPr>
          <w:p>
            <w:r>
              <w:rPr>
                <w:b/>
                <w:sz w:val="17"/>
              </w:rPr>
              <w:t>URL</w:t>
            </w:r>
          </w:p>
        </w:tc>
      </w:tr>
      <w:tr>
        <w:tc>
          <w:tcPr>
            <w:tcW w:type="dxa" w:w="5112"/>
            <w:vAlign w:val="top"/>
            <w:tcMar>
              <w:top w:w="90" w:type="dxa"/>
              <w:start w:w="90" w:type="dxa"/>
              <w:bottom w:w="90" w:type="dxa"/>
              <w:end w:w="90" w:type="dxa"/>
            </w:tcMar>
          </w:tcPr>
          <w:p>
            <w:pPr>
              <w:spacing w:after="0"/>
            </w:pPr>
            <w:r>
              <w:rPr>
                <w:sz w:val="16"/>
              </w:rPr>
              <w:t>Swagger</w:t>
            </w:r>
          </w:p>
        </w:tc>
        <w:tc>
          <w:tcPr>
            <w:tcW w:type="dxa" w:w="5112"/>
            <w:vAlign w:val="top"/>
            <w:tcMar>
              <w:top w:w="90" w:type="dxa"/>
              <w:start w:w="90" w:type="dxa"/>
              <w:bottom w:w="90" w:type="dxa"/>
              <w:end w:w="90" w:type="dxa"/>
            </w:tcMar>
          </w:tcPr>
          <w:p>
            <w:pPr>
              <w:spacing w:after="0"/>
            </w:pPr>
            <w:r>
              <w:rPr>
                <w:sz w:val="16"/>
              </w:rPr>
              <w:t>http://127.0.0.1:8000/docs</w:t>
            </w:r>
          </w:p>
        </w:tc>
      </w:tr>
      <w:tr>
        <w:tc>
          <w:tcPr>
            <w:tcW w:type="dxa" w:w="5112"/>
            <w:vAlign w:val="top"/>
            <w:tcMar>
              <w:top w:w="90" w:type="dxa"/>
              <w:start w:w="90" w:type="dxa"/>
              <w:bottom w:w="90" w:type="dxa"/>
              <w:end w:w="90" w:type="dxa"/>
            </w:tcMar>
          </w:tcPr>
          <w:p>
            <w:pPr>
              <w:spacing w:after="0"/>
            </w:pPr>
            <w:r>
              <w:rPr>
                <w:sz w:val="16"/>
              </w:rPr>
              <w:t>Admin login</w:t>
            </w:r>
          </w:p>
        </w:tc>
        <w:tc>
          <w:tcPr>
            <w:tcW w:type="dxa" w:w="5112"/>
            <w:vAlign w:val="top"/>
            <w:tcMar>
              <w:top w:w="90" w:type="dxa"/>
              <w:start w:w="90" w:type="dxa"/>
              <w:bottom w:w="90" w:type="dxa"/>
              <w:end w:w="90" w:type="dxa"/>
            </w:tcMar>
          </w:tcPr>
          <w:p>
            <w:pPr>
              <w:spacing w:after="0"/>
            </w:pPr>
            <w:r>
              <w:rPr>
                <w:sz w:val="16"/>
              </w:rPr>
              <w:t>http://127.0.0.1:8000/admin</w:t>
            </w:r>
          </w:p>
        </w:tc>
      </w:tr>
      <w:tr>
        <w:tc>
          <w:tcPr>
            <w:tcW w:type="dxa" w:w="5112"/>
            <w:vAlign w:val="top"/>
            <w:tcMar>
              <w:top w:w="90" w:type="dxa"/>
              <w:start w:w="90" w:type="dxa"/>
              <w:bottom w:w="90" w:type="dxa"/>
              <w:end w:w="90" w:type="dxa"/>
            </w:tcMar>
          </w:tcPr>
          <w:p>
            <w:pPr>
              <w:spacing w:after="0"/>
            </w:pPr>
            <w:r>
              <w:rPr>
                <w:sz w:val="16"/>
              </w:rPr>
              <w:t>Dashboard</w:t>
            </w:r>
          </w:p>
        </w:tc>
        <w:tc>
          <w:tcPr>
            <w:tcW w:type="dxa" w:w="5112"/>
            <w:vAlign w:val="top"/>
            <w:tcMar>
              <w:top w:w="90" w:type="dxa"/>
              <w:start w:w="90" w:type="dxa"/>
              <w:bottom w:w="90" w:type="dxa"/>
              <w:end w:w="90" w:type="dxa"/>
            </w:tcMar>
          </w:tcPr>
          <w:p>
            <w:pPr>
              <w:spacing w:after="0"/>
            </w:pPr>
            <w:r>
              <w:rPr>
                <w:sz w:val="16"/>
              </w:rPr>
              <w:t>http://127.0.0.1:8000/admin/dashboard</w:t>
            </w:r>
          </w:p>
        </w:tc>
      </w:tr>
      <w:tr>
        <w:tc>
          <w:tcPr>
            <w:tcW w:type="dxa" w:w="5112"/>
            <w:vAlign w:val="top"/>
            <w:tcMar>
              <w:top w:w="90" w:type="dxa"/>
              <w:start w:w="90" w:type="dxa"/>
              <w:bottom w:w="90" w:type="dxa"/>
              <w:end w:w="90" w:type="dxa"/>
            </w:tcMar>
          </w:tcPr>
          <w:p>
            <w:pPr>
              <w:spacing w:after="0"/>
            </w:pPr>
            <w:r>
              <w:rPr>
                <w:sz w:val="16"/>
              </w:rPr>
              <w:t>Users</w:t>
            </w:r>
          </w:p>
        </w:tc>
        <w:tc>
          <w:tcPr>
            <w:tcW w:type="dxa" w:w="5112"/>
            <w:vAlign w:val="top"/>
            <w:tcMar>
              <w:top w:w="90" w:type="dxa"/>
              <w:start w:w="90" w:type="dxa"/>
              <w:bottom w:w="90" w:type="dxa"/>
              <w:end w:w="90" w:type="dxa"/>
            </w:tcMar>
          </w:tcPr>
          <w:p>
            <w:pPr>
              <w:spacing w:after="0"/>
            </w:pPr>
            <w:r>
              <w:rPr>
                <w:sz w:val="16"/>
              </w:rPr>
              <w:t>http://127.0.0.1:8000/admin/users</w:t>
            </w:r>
          </w:p>
        </w:tc>
      </w:tr>
      <w:tr>
        <w:tc>
          <w:tcPr>
            <w:tcW w:type="dxa" w:w="5112"/>
            <w:vAlign w:val="top"/>
            <w:tcMar>
              <w:top w:w="90" w:type="dxa"/>
              <w:start w:w="90" w:type="dxa"/>
              <w:bottom w:w="90" w:type="dxa"/>
              <w:end w:w="90" w:type="dxa"/>
            </w:tcMar>
          </w:tcPr>
          <w:p>
            <w:pPr>
              <w:spacing w:after="0"/>
            </w:pPr>
            <w:r>
              <w:rPr>
                <w:sz w:val="16"/>
              </w:rPr>
              <w:t>Course</w:t>
            </w:r>
          </w:p>
        </w:tc>
        <w:tc>
          <w:tcPr>
            <w:tcW w:type="dxa" w:w="5112"/>
            <w:vAlign w:val="top"/>
            <w:tcMar>
              <w:top w:w="90" w:type="dxa"/>
              <w:start w:w="90" w:type="dxa"/>
              <w:bottom w:w="90" w:type="dxa"/>
              <w:end w:w="90" w:type="dxa"/>
            </w:tcMar>
          </w:tcPr>
          <w:p>
            <w:pPr>
              <w:spacing w:after="0"/>
            </w:pPr>
            <w:r>
              <w:rPr>
                <w:sz w:val="16"/>
              </w:rPr>
              <w:t>http://127.0.0.1:8000/admin/course</w:t>
            </w:r>
          </w:p>
        </w:tc>
      </w:tr>
      <w:tr>
        <w:tc>
          <w:tcPr>
            <w:tcW w:type="dxa" w:w="5112"/>
            <w:vAlign w:val="top"/>
            <w:tcMar>
              <w:top w:w="90" w:type="dxa"/>
              <w:start w:w="90" w:type="dxa"/>
              <w:bottom w:w="90" w:type="dxa"/>
              <w:end w:w="90" w:type="dxa"/>
            </w:tcMar>
          </w:tcPr>
          <w:p>
            <w:pPr>
              <w:spacing w:after="0"/>
            </w:pPr>
            <w:r>
              <w:rPr>
                <w:sz w:val="16"/>
              </w:rPr>
              <w:t>Assessments</w:t>
            </w:r>
          </w:p>
        </w:tc>
        <w:tc>
          <w:tcPr>
            <w:tcW w:type="dxa" w:w="5112"/>
            <w:vAlign w:val="top"/>
            <w:tcMar>
              <w:top w:w="90" w:type="dxa"/>
              <w:start w:w="90" w:type="dxa"/>
              <w:bottom w:w="90" w:type="dxa"/>
              <w:end w:w="90" w:type="dxa"/>
            </w:tcMar>
          </w:tcPr>
          <w:p>
            <w:pPr>
              <w:spacing w:after="0"/>
            </w:pPr>
            <w:r>
              <w:rPr>
                <w:sz w:val="16"/>
              </w:rPr>
              <w:t>http://127.0.0.1:8000/admin/assessments</w:t>
            </w:r>
          </w:p>
        </w:tc>
      </w:tr>
    </w:tbl>
    <w:p>
      <w:pPr>
        <w:pStyle w:val="Heading1"/>
      </w:pPr>
      <w:r>
        <w:t>6. Database modellar</w:t>
      </w:r>
    </w:p>
    <w:p>
      <w:pPr>
        <w:pStyle w:val="Heading2"/>
      </w:pPr>
      <w:r>
        <w:t>6.1 User</w:t>
      </w:r>
    </w:p>
    <w:tbl>
      <w:tblPr>
        <w:tblStyle w:val="TableGrid"/>
        <w:tblW w:type="auto" w:w="0"/>
        <w:jc w:val="center"/>
        <w:tblLook w:firstColumn="1" w:firstRow="1" w:lastColumn="0" w:lastRow="0" w:noHBand="0" w:noVBand="1" w:val="04A0"/>
      </w:tblPr>
      <w:tblGrid>
        <w:gridCol w:w="5112"/>
        <w:gridCol w:w="5112"/>
      </w:tblGrid>
      <w:tr>
        <w:tc>
          <w:tcPr>
            <w:tcW w:type="dxa" w:w="5112"/>
            <w:shd w:fill="DFF4F1"/>
            <w:vAlign w:val="center"/>
            <w:tcMar>
              <w:top w:w="100" w:type="dxa"/>
              <w:start w:w="100" w:type="dxa"/>
              <w:bottom w:w="100" w:type="dxa"/>
              <w:end w:w="100" w:type="dxa"/>
            </w:tcMar>
          </w:tcPr>
          <w:p>
            <w:r>
              <w:rPr>
                <w:b/>
                <w:sz w:val="17"/>
              </w:rPr>
              <w:t>Field</w:t>
            </w:r>
          </w:p>
        </w:tc>
        <w:tc>
          <w:tcPr>
            <w:tcW w:type="dxa" w:w="5112"/>
            <w:shd w:fill="DFF4F1"/>
            <w:vAlign w:val="center"/>
            <w:tcMar>
              <w:top w:w="100" w:type="dxa"/>
              <w:start w:w="100" w:type="dxa"/>
              <w:bottom w:w="100" w:type="dxa"/>
              <w:end w:w="100" w:type="dxa"/>
            </w:tcMar>
          </w:tcPr>
          <w:p>
            <w:r>
              <w:rPr>
                <w:b/>
                <w:sz w:val="17"/>
              </w:rPr>
              <w:t>Ma’nosi</w:t>
            </w:r>
          </w:p>
        </w:tc>
      </w:tr>
      <w:tr>
        <w:tc>
          <w:tcPr>
            <w:tcW w:type="dxa" w:w="5112"/>
            <w:vAlign w:val="top"/>
            <w:tcMar>
              <w:top w:w="90" w:type="dxa"/>
              <w:start w:w="90" w:type="dxa"/>
              <w:bottom w:w="90" w:type="dxa"/>
              <w:end w:w="90" w:type="dxa"/>
            </w:tcMar>
          </w:tcPr>
          <w:p>
            <w:pPr>
              <w:spacing w:after="0"/>
            </w:pPr>
            <w:r>
              <w:rPr>
                <w:sz w:val="16"/>
              </w:rPr>
              <w:t>id</w:t>
            </w:r>
          </w:p>
        </w:tc>
        <w:tc>
          <w:tcPr>
            <w:tcW w:type="dxa" w:w="5112"/>
            <w:vAlign w:val="top"/>
            <w:tcMar>
              <w:top w:w="90" w:type="dxa"/>
              <w:start w:w="90" w:type="dxa"/>
              <w:bottom w:w="90" w:type="dxa"/>
              <w:end w:w="90" w:type="dxa"/>
            </w:tcMar>
          </w:tcPr>
          <w:p>
            <w:pPr>
              <w:spacing w:after="0"/>
            </w:pPr>
            <w:r>
              <w:rPr>
                <w:sz w:val="16"/>
              </w:rPr>
              <w:t>Primary key</w:t>
            </w:r>
          </w:p>
        </w:tc>
      </w:tr>
      <w:tr>
        <w:tc>
          <w:tcPr>
            <w:tcW w:type="dxa" w:w="5112"/>
            <w:vAlign w:val="top"/>
            <w:tcMar>
              <w:top w:w="90" w:type="dxa"/>
              <w:start w:w="90" w:type="dxa"/>
              <w:bottom w:w="90" w:type="dxa"/>
              <w:end w:w="90" w:type="dxa"/>
            </w:tcMar>
          </w:tcPr>
          <w:p>
            <w:pPr>
              <w:spacing w:after="0"/>
            </w:pPr>
            <w:r>
              <w:rPr>
                <w:sz w:val="16"/>
              </w:rPr>
              <w:t>username</w:t>
            </w:r>
          </w:p>
        </w:tc>
        <w:tc>
          <w:tcPr>
            <w:tcW w:type="dxa" w:w="5112"/>
            <w:vAlign w:val="top"/>
            <w:tcMar>
              <w:top w:w="90" w:type="dxa"/>
              <w:start w:w="90" w:type="dxa"/>
              <w:bottom w:w="90" w:type="dxa"/>
              <w:end w:w="90" w:type="dxa"/>
            </w:tcMar>
          </w:tcPr>
          <w:p>
            <w:pPr>
              <w:spacing w:after="0"/>
            </w:pPr>
            <w:r>
              <w:rPr>
                <w:sz w:val="16"/>
              </w:rPr>
              <w:t>Unique username</w:t>
            </w:r>
          </w:p>
        </w:tc>
      </w:tr>
      <w:tr>
        <w:tc>
          <w:tcPr>
            <w:tcW w:type="dxa" w:w="5112"/>
            <w:vAlign w:val="top"/>
            <w:tcMar>
              <w:top w:w="90" w:type="dxa"/>
              <w:start w:w="90" w:type="dxa"/>
              <w:bottom w:w="90" w:type="dxa"/>
              <w:end w:w="90" w:type="dxa"/>
            </w:tcMar>
          </w:tcPr>
          <w:p>
            <w:pPr>
              <w:spacing w:after="0"/>
            </w:pPr>
            <w:r>
              <w:rPr>
                <w:sz w:val="16"/>
              </w:rPr>
              <w:t>email</w:t>
            </w:r>
          </w:p>
        </w:tc>
        <w:tc>
          <w:tcPr>
            <w:tcW w:type="dxa" w:w="5112"/>
            <w:vAlign w:val="top"/>
            <w:tcMar>
              <w:top w:w="90" w:type="dxa"/>
              <w:start w:w="90" w:type="dxa"/>
              <w:bottom w:w="90" w:type="dxa"/>
              <w:end w:w="90" w:type="dxa"/>
            </w:tcMar>
          </w:tcPr>
          <w:p>
            <w:pPr>
              <w:spacing w:after="0"/>
            </w:pPr>
            <w:r>
              <w:rPr>
                <w:sz w:val="16"/>
              </w:rPr>
              <w:t>Unique email</w:t>
            </w:r>
          </w:p>
        </w:tc>
      </w:tr>
      <w:tr>
        <w:tc>
          <w:tcPr>
            <w:tcW w:type="dxa" w:w="5112"/>
            <w:vAlign w:val="top"/>
            <w:tcMar>
              <w:top w:w="90" w:type="dxa"/>
              <w:start w:w="90" w:type="dxa"/>
              <w:bottom w:w="90" w:type="dxa"/>
              <w:end w:w="90" w:type="dxa"/>
            </w:tcMar>
          </w:tcPr>
          <w:p>
            <w:pPr>
              <w:spacing w:after="0"/>
            </w:pPr>
            <w:r>
              <w:rPr>
                <w:sz w:val="16"/>
              </w:rPr>
              <w:t>hashed_password</w:t>
            </w:r>
          </w:p>
        </w:tc>
        <w:tc>
          <w:tcPr>
            <w:tcW w:type="dxa" w:w="5112"/>
            <w:vAlign w:val="top"/>
            <w:tcMar>
              <w:top w:w="90" w:type="dxa"/>
              <w:start w:w="90" w:type="dxa"/>
              <w:bottom w:w="90" w:type="dxa"/>
              <w:end w:w="90" w:type="dxa"/>
            </w:tcMar>
          </w:tcPr>
          <w:p>
            <w:pPr>
              <w:spacing w:after="0"/>
            </w:pPr>
            <w:r>
              <w:rPr>
                <w:sz w:val="16"/>
              </w:rPr>
              <w:t>Argon2 hash; API/UI ga chiqmaydi</w:t>
            </w:r>
          </w:p>
        </w:tc>
      </w:tr>
      <w:tr>
        <w:tc>
          <w:tcPr>
            <w:tcW w:type="dxa" w:w="5112"/>
            <w:vAlign w:val="top"/>
            <w:tcMar>
              <w:top w:w="90" w:type="dxa"/>
              <w:start w:w="90" w:type="dxa"/>
              <w:bottom w:w="90" w:type="dxa"/>
              <w:end w:w="90" w:type="dxa"/>
            </w:tcMar>
          </w:tcPr>
          <w:p>
            <w:pPr>
              <w:spacing w:after="0"/>
            </w:pPr>
            <w:r>
              <w:rPr>
                <w:sz w:val="16"/>
              </w:rPr>
              <w:t>is_admin</w:t>
            </w:r>
          </w:p>
        </w:tc>
        <w:tc>
          <w:tcPr>
            <w:tcW w:type="dxa" w:w="5112"/>
            <w:vAlign w:val="top"/>
            <w:tcMar>
              <w:top w:w="90" w:type="dxa"/>
              <w:start w:w="90" w:type="dxa"/>
              <w:bottom w:w="90" w:type="dxa"/>
              <w:end w:w="90" w:type="dxa"/>
            </w:tcMar>
          </w:tcPr>
          <w:p>
            <w:pPr>
              <w:spacing w:after="0"/>
            </w:pPr>
            <w:r>
              <w:rPr>
                <w:sz w:val="16"/>
              </w:rPr>
              <w:t>Admin huquqi</w:t>
            </w:r>
          </w:p>
        </w:tc>
      </w:tr>
      <w:tr>
        <w:tc>
          <w:tcPr>
            <w:tcW w:type="dxa" w:w="5112"/>
            <w:vAlign w:val="top"/>
            <w:tcMar>
              <w:top w:w="90" w:type="dxa"/>
              <w:start w:w="90" w:type="dxa"/>
              <w:bottom w:w="90" w:type="dxa"/>
              <w:end w:w="90" w:type="dxa"/>
            </w:tcMar>
          </w:tcPr>
          <w:p>
            <w:pPr>
              <w:spacing w:after="0"/>
            </w:pPr>
            <w:r>
              <w:rPr>
                <w:sz w:val="16"/>
              </w:rPr>
              <w:t>created_at</w:t>
            </w:r>
          </w:p>
        </w:tc>
        <w:tc>
          <w:tcPr>
            <w:tcW w:type="dxa" w:w="5112"/>
            <w:vAlign w:val="top"/>
            <w:tcMar>
              <w:top w:w="90" w:type="dxa"/>
              <w:start w:w="90" w:type="dxa"/>
              <w:bottom w:w="90" w:type="dxa"/>
              <w:end w:w="90" w:type="dxa"/>
            </w:tcMar>
          </w:tcPr>
          <w:p>
            <w:pPr>
              <w:spacing w:after="0"/>
            </w:pPr>
            <w:r>
              <w:rPr>
                <w:sz w:val="16"/>
              </w:rPr>
              <w:t>Register vaqti</w:t>
            </w:r>
          </w:p>
        </w:tc>
      </w:tr>
      <w:tr>
        <w:tc>
          <w:tcPr>
            <w:tcW w:type="dxa" w:w="5112"/>
            <w:vAlign w:val="top"/>
            <w:tcMar>
              <w:top w:w="90" w:type="dxa"/>
              <w:start w:w="90" w:type="dxa"/>
              <w:bottom w:w="90" w:type="dxa"/>
              <w:end w:w="90" w:type="dxa"/>
            </w:tcMar>
          </w:tcPr>
          <w:p>
            <w:pPr>
              <w:spacing w:after="0"/>
            </w:pPr>
            <w:r>
              <w:rPr>
                <w:sz w:val="16"/>
              </w:rPr>
              <w:t>last_active_at</w:t>
            </w:r>
          </w:p>
        </w:tc>
        <w:tc>
          <w:tcPr>
            <w:tcW w:type="dxa" w:w="5112"/>
            <w:vAlign w:val="top"/>
            <w:tcMar>
              <w:top w:w="90" w:type="dxa"/>
              <w:start w:w="90" w:type="dxa"/>
              <w:bottom w:w="90" w:type="dxa"/>
              <w:end w:w="90" w:type="dxa"/>
            </w:tcMar>
          </w:tcPr>
          <w:p>
            <w:pPr>
              <w:spacing w:after="0"/>
            </w:pPr>
            <w:r>
              <w:rPr>
                <w:sz w:val="16"/>
              </w:rPr>
              <w:t>Oxirgi authenticated activity</w:t>
            </w:r>
          </w:p>
        </w:tc>
      </w:tr>
    </w:tbl>
    <w:p>
      <w:pPr>
        <w:pStyle w:val="Heading2"/>
      </w:pPr>
      <w:r>
        <w:t>6.2 UserProgress</w:t>
      </w:r>
    </w:p>
    <w:tbl>
      <w:tblPr>
        <w:tblStyle w:val="TableGrid"/>
        <w:tblW w:type="auto" w:w="0"/>
        <w:jc w:val="center"/>
        <w:tblLook w:firstColumn="1" w:firstRow="1" w:lastColumn="0" w:lastRow="0" w:noHBand="0" w:noVBand="1" w:val="04A0"/>
      </w:tblPr>
      <w:tblGrid>
        <w:gridCol w:w="5112"/>
        <w:gridCol w:w="5112"/>
      </w:tblGrid>
      <w:tr>
        <w:tc>
          <w:tcPr>
            <w:tcW w:type="dxa" w:w="5112"/>
            <w:shd w:fill="DFF4F1"/>
            <w:vAlign w:val="center"/>
            <w:tcMar>
              <w:top w:w="100" w:type="dxa"/>
              <w:start w:w="100" w:type="dxa"/>
              <w:bottom w:w="100" w:type="dxa"/>
              <w:end w:w="100" w:type="dxa"/>
            </w:tcMar>
          </w:tcPr>
          <w:p>
            <w:r>
              <w:rPr>
                <w:b/>
                <w:sz w:val="17"/>
              </w:rPr>
              <w:t>Field</w:t>
            </w:r>
          </w:p>
        </w:tc>
        <w:tc>
          <w:tcPr>
            <w:tcW w:type="dxa" w:w="5112"/>
            <w:shd w:fill="DFF4F1"/>
            <w:vAlign w:val="center"/>
            <w:tcMar>
              <w:top w:w="100" w:type="dxa"/>
              <w:start w:w="100" w:type="dxa"/>
              <w:bottom w:w="100" w:type="dxa"/>
              <w:end w:w="100" w:type="dxa"/>
            </w:tcMar>
          </w:tcPr>
          <w:p>
            <w:r>
              <w:rPr>
                <w:b/>
                <w:sz w:val="17"/>
              </w:rPr>
              <w:t>Ma’nosi</w:t>
            </w:r>
          </w:p>
        </w:tc>
      </w:tr>
      <w:tr>
        <w:tc>
          <w:tcPr>
            <w:tcW w:type="dxa" w:w="5112"/>
            <w:vAlign w:val="top"/>
            <w:tcMar>
              <w:top w:w="90" w:type="dxa"/>
              <w:start w:w="90" w:type="dxa"/>
              <w:bottom w:w="90" w:type="dxa"/>
              <w:end w:w="90" w:type="dxa"/>
            </w:tcMar>
          </w:tcPr>
          <w:p>
            <w:pPr>
              <w:spacing w:after="0"/>
            </w:pPr>
            <w:r>
              <w:rPr>
                <w:sz w:val="16"/>
              </w:rPr>
              <w:t>id</w:t>
            </w:r>
          </w:p>
        </w:tc>
        <w:tc>
          <w:tcPr>
            <w:tcW w:type="dxa" w:w="5112"/>
            <w:vAlign w:val="top"/>
            <w:tcMar>
              <w:top w:w="90" w:type="dxa"/>
              <w:start w:w="90" w:type="dxa"/>
              <w:bottom w:w="90" w:type="dxa"/>
              <w:end w:w="90" w:type="dxa"/>
            </w:tcMar>
          </w:tcPr>
          <w:p>
            <w:pPr>
              <w:spacing w:after="0"/>
            </w:pPr>
            <w:r>
              <w:rPr>
                <w:sz w:val="16"/>
              </w:rPr>
              <w:t>Primary key</w:t>
            </w:r>
          </w:p>
        </w:tc>
      </w:tr>
      <w:tr>
        <w:tc>
          <w:tcPr>
            <w:tcW w:type="dxa" w:w="5112"/>
            <w:vAlign w:val="top"/>
            <w:tcMar>
              <w:top w:w="90" w:type="dxa"/>
              <w:start w:w="90" w:type="dxa"/>
              <w:bottom w:w="90" w:type="dxa"/>
              <w:end w:w="90" w:type="dxa"/>
            </w:tcMar>
          </w:tcPr>
          <w:p>
            <w:pPr>
              <w:spacing w:after="0"/>
            </w:pPr>
            <w:r>
              <w:rPr>
                <w:sz w:val="16"/>
              </w:rPr>
              <w:t>user_id</w:t>
            </w:r>
          </w:p>
        </w:tc>
        <w:tc>
          <w:tcPr>
            <w:tcW w:type="dxa" w:w="5112"/>
            <w:vAlign w:val="top"/>
            <w:tcMar>
              <w:top w:w="90" w:type="dxa"/>
              <w:start w:w="90" w:type="dxa"/>
              <w:bottom w:w="90" w:type="dxa"/>
              <w:end w:w="90" w:type="dxa"/>
            </w:tcMar>
          </w:tcPr>
          <w:p>
            <w:pPr>
              <w:spacing w:after="0"/>
            </w:pPr>
            <w:r>
              <w:rPr>
                <w:sz w:val="16"/>
              </w:rPr>
              <w:t>User</w:t>
            </w:r>
          </w:p>
        </w:tc>
      </w:tr>
      <w:tr>
        <w:tc>
          <w:tcPr>
            <w:tcW w:type="dxa" w:w="5112"/>
            <w:vAlign w:val="top"/>
            <w:tcMar>
              <w:top w:w="90" w:type="dxa"/>
              <w:start w:w="90" w:type="dxa"/>
              <w:bottom w:w="90" w:type="dxa"/>
              <w:end w:w="90" w:type="dxa"/>
            </w:tcMar>
          </w:tcPr>
          <w:p>
            <w:pPr>
              <w:spacing w:after="0"/>
            </w:pPr>
            <w:r>
              <w:rPr>
                <w:sz w:val="16"/>
              </w:rPr>
              <w:t>lesson_id</w:t>
            </w:r>
          </w:p>
        </w:tc>
        <w:tc>
          <w:tcPr>
            <w:tcW w:type="dxa" w:w="5112"/>
            <w:vAlign w:val="top"/>
            <w:tcMar>
              <w:top w:w="90" w:type="dxa"/>
              <w:start w:w="90" w:type="dxa"/>
              <w:bottom w:w="90" w:type="dxa"/>
              <w:end w:w="90" w:type="dxa"/>
            </w:tcMar>
          </w:tcPr>
          <w:p>
            <w:pPr>
              <w:spacing w:after="0"/>
            </w:pPr>
            <w:r>
              <w:rPr>
                <w:sz w:val="16"/>
              </w:rPr>
              <w:t>Lesson</w:t>
            </w:r>
          </w:p>
        </w:tc>
      </w:tr>
      <w:tr>
        <w:tc>
          <w:tcPr>
            <w:tcW w:type="dxa" w:w="5112"/>
            <w:vAlign w:val="top"/>
            <w:tcMar>
              <w:top w:w="90" w:type="dxa"/>
              <w:start w:w="90" w:type="dxa"/>
              <w:bottom w:w="90" w:type="dxa"/>
              <w:end w:w="90" w:type="dxa"/>
            </w:tcMar>
          </w:tcPr>
          <w:p>
            <w:pPr>
              <w:spacing w:after="0"/>
            </w:pPr>
            <w:r>
              <w:rPr>
                <w:sz w:val="16"/>
              </w:rPr>
              <w:t>completed</w:t>
            </w:r>
          </w:p>
        </w:tc>
        <w:tc>
          <w:tcPr>
            <w:tcW w:type="dxa" w:w="5112"/>
            <w:vAlign w:val="top"/>
            <w:tcMar>
              <w:top w:w="90" w:type="dxa"/>
              <w:start w:w="90" w:type="dxa"/>
              <w:bottom w:w="90" w:type="dxa"/>
              <w:end w:w="90" w:type="dxa"/>
            </w:tcMar>
          </w:tcPr>
          <w:p>
            <w:pPr>
              <w:spacing w:after="0"/>
            </w:pPr>
            <w:r>
              <w:rPr>
                <w:sz w:val="16"/>
              </w:rPr>
              <w:t>Lesson tugaganmi</w:t>
            </w:r>
          </w:p>
        </w:tc>
      </w:tr>
      <w:tr>
        <w:tc>
          <w:tcPr>
            <w:tcW w:type="dxa" w:w="5112"/>
            <w:vAlign w:val="top"/>
            <w:tcMar>
              <w:top w:w="90" w:type="dxa"/>
              <w:start w:w="90" w:type="dxa"/>
              <w:bottom w:w="90" w:type="dxa"/>
              <w:end w:w="90" w:type="dxa"/>
            </w:tcMar>
          </w:tcPr>
          <w:p>
            <w:pPr>
              <w:spacing w:after="0"/>
            </w:pPr>
            <w:r>
              <w:rPr>
                <w:sz w:val="16"/>
              </w:rPr>
              <w:t>completed_at</w:t>
            </w:r>
          </w:p>
        </w:tc>
        <w:tc>
          <w:tcPr>
            <w:tcW w:type="dxa" w:w="5112"/>
            <w:vAlign w:val="top"/>
            <w:tcMar>
              <w:top w:w="90" w:type="dxa"/>
              <w:start w:w="90" w:type="dxa"/>
              <w:bottom w:w="90" w:type="dxa"/>
              <w:end w:w="90" w:type="dxa"/>
            </w:tcMar>
          </w:tcPr>
          <w:p>
            <w:pPr>
              <w:spacing w:after="0"/>
            </w:pPr>
            <w:r>
              <w:rPr>
                <w:sz w:val="16"/>
              </w:rPr>
              <w:t>Tugatilgan vaqt</w:t>
            </w:r>
          </w:p>
        </w:tc>
      </w:tr>
    </w:tbl>
    <w:p>
      <w:pPr>
        <w:pStyle w:val="Heading2"/>
      </w:pPr>
      <w:r>
        <w:t>6.3 AssessmentAttempt</w:t>
      </w:r>
    </w:p>
    <w:tbl>
      <w:tblPr>
        <w:tblStyle w:val="TableGrid"/>
        <w:tblW w:type="auto" w:w="0"/>
        <w:jc w:val="center"/>
        <w:tblLook w:firstColumn="1" w:firstRow="1" w:lastColumn="0" w:lastRow="0" w:noHBand="0" w:noVBand="1" w:val="04A0"/>
      </w:tblPr>
      <w:tblGrid>
        <w:gridCol w:w="5112"/>
        <w:gridCol w:w="5112"/>
      </w:tblGrid>
      <w:tr>
        <w:tc>
          <w:tcPr>
            <w:tcW w:type="dxa" w:w="5112"/>
            <w:shd w:fill="DFF4F1"/>
            <w:vAlign w:val="center"/>
            <w:tcMar>
              <w:top w:w="100" w:type="dxa"/>
              <w:start w:w="100" w:type="dxa"/>
              <w:bottom w:w="100" w:type="dxa"/>
              <w:end w:w="100" w:type="dxa"/>
            </w:tcMar>
          </w:tcPr>
          <w:p>
            <w:r>
              <w:rPr>
                <w:b/>
                <w:sz w:val="17"/>
              </w:rPr>
              <w:t>Field</w:t>
            </w:r>
          </w:p>
        </w:tc>
        <w:tc>
          <w:tcPr>
            <w:tcW w:type="dxa" w:w="5112"/>
            <w:shd w:fill="DFF4F1"/>
            <w:vAlign w:val="center"/>
            <w:tcMar>
              <w:top w:w="100" w:type="dxa"/>
              <w:start w:w="100" w:type="dxa"/>
              <w:bottom w:w="100" w:type="dxa"/>
              <w:end w:w="100" w:type="dxa"/>
            </w:tcMar>
          </w:tcPr>
          <w:p>
            <w:r>
              <w:rPr>
                <w:b/>
                <w:sz w:val="17"/>
              </w:rPr>
              <w:t>Ma’nosi</w:t>
            </w:r>
          </w:p>
        </w:tc>
      </w:tr>
      <w:tr>
        <w:tc>
          <w:tcPr>
            <w:tcW w:type="dxa" w:w="5112"/>
            <w:vAlign w:val="top"/>
            <w:tcMar>
              <w:top w:w="90" w:type="dxa"/>
              <w:start w:w="90" w:type="dxa"/>
              <w:bottom w:w="90" w:type="dxa"/>
              <w:end w:w="90" w:type="dxa"/>
            </w:tcMar>
          </w:tcPr>
          <w:p>
            <w:pPr>
              <w:spacing w:after="0"/>
            </w:pPr>
            <w:r>
              <w:rPr>
                <w:sz w:val="16"/>
              </w:rPr>
              <w:t>id</w:t>
            </w:r>
          </w:p>
        </w:tc>
        <w:tc>
          <w:tcPr>
            <w:tcW w:type="dxa" w:w="5112"/>
            <w:vAlign w:val="top"/>
            <w:tcMar>
              <w:top w:w="90" w:type="dxa"/>
              <w:start w:w="90" w:type="dxa"/>
              <w:bottom w:w="90" w:type="dxa"/>
              <w:end w:w="90" w:type="dxa"/>
            </w:tcMar>
          </w:tcPr>
          <w:p>
            <w:pPr>
              <w:spacing w:after="0"/>
            </w:pPr>
            <w:r>
              <w:rPr>
                <w:sz w:val="16"/>
              </w:rPr>
              <w:t>Primary key</w:t>
            </w:r>
          </w:p>
        </w:tc>
      </w:tr>
      <w:tr>
        <w:tc>
          <w:tcPr>
            <w:tcW w:type="dxa" w:w="5112"/>
            <w:vAlign w:val="top"/>
            <w:tcMar>
              <w:top w:w="90" w:type="dxa"/>
              <w:start w:w="90" w:type="dxa"/>
              <w:bottom w:w="90" w:type="dxa"/>
              <w:end w:w="90" w:type="dxa"/>
            </w:tcMar>
          </w:tcPr>
          <w:p>
            <w:pPr>
              <w:spacing w:after="0"/>
            </w:pPr>
            <w:r>
              <w:rPr>
                <w:sz w:val="16"/>
              </w:rPr>
              <w:t>user_id</w:t>
            </w:r>
          </w:p>
        </w:tc>
        <w:tc>
          <w:tcPr>
            <w:tcW w:type="dxa" w:w="5112"/>
            <w:vAlign w:val="top"/>
            <w:tcMar>
              <w:top w:w="90" w:type="dxa"/>
              <w:start w:w="90" w:type="dxa"/>
              <w:bottom w:w="90" w:type="dxa"/>
              <w:end w:w="90" w:type="dxa"/>
            </w:tcMar>
          </w:tcPr>
          <w:p>
            <w:pPr>
              <w:spacing w:after="0"/>
            </w:pPr>
            <w:r>
              <w:rPr>
                <w:sz w:val="16"/>
              </w:rPr>
              <w:t>User</w:t>
            </w:r>
          </w:p>
        </w:tc>
      </w:tr>
      <w:tr>
        <w:tc>
          <w:tcPr>
            <w:tcW w:type="dxa" w:w="5112"/>
            <w:vAlign w:val="top"/>
            <w:tcMar>
              <w:top w:w="90" w:type="dxa"/>
              <w:start w:w="90" w:type="dxa"/>
              <w:bottom w:w="90" w:type="dxa"/>
              <w:end w:w="90" w:type="dxa"/>
            </w:tcMar>
          </w:tcPr>
          <w:p>
            <w:pPr>
              <w:spacing w:after="0"/>
            </w:pPr>
            <w:r>
              <w:rPr>
                <w:sz w:val="16"/>
              </w:rPr>
              <w:t>lesson_id</w:t>
            </w:r>
          </w:p>
        </w:tc>
        <w:tc>
          <w:tcPr>
            <w:tcW w:type="dxa" w:w="5112"/>
            <w:vAlign w:val="top"/>
            <w:tcMar>
              <w:top w:w="90" w:type="dxa"/>
              <w:start w:w="90" w:type="dxa"/>
              <w:bottom w:w="90" w:type="dxa"/>
              <w:end w:w="90" w:type="dxa"/>
            </w:tcMar>
          </w:tcPr>
          <w:p>
            <w:pPr>
              <w:spacing w:after="0"/>
            </w:pPr>
            <w:r>
              <w:rPr>
                <w:sz w:val="16"/>
              </w:rPr>
              <w:t>Lesson</w:t>
            </w:r>
          </w:p>
        </w:tc>
      </w:tr>
      <w:tr>
        <w:tc>
          <w:tcPr>
            <w:tcW w:type="dxa" w:w="5112"/>
            <w:vAlign w:val="top"/>
            <w:tcMar>
              <w:top w:w="90" w:type="dxa"/>
              <w:start w:w="90" w:type="dxa"/>
              <w:bottom w:w="90" w:type="dxa"/>
              <w:end w:w="90" w:type="dxa"/>
            </w:tcMar>
          </w:tcPr>
          <w:p>
            <w:pPr>
              <w:spacing w:after="0"/>
            </w:pPr>
            <w:r>
              <w:rPr>
                <w:sz w:val="16"/>
              </w:rPr>
              <w:t>attempt_number</w:t>
            </w:r>
          </w:p>
        </w:tc>
        <w:tc>
          <w:tcPr>
            <w:tcW w:type="dxa" w:w="5112"/>
            <w:vAlign w:val="top"/>
            <w:tcMar>
              <w:top w:w="90" w:type="dxa"/>
              <w:start w:w="90" w:type="dxa"/>
              <w:bottom w:w="90" w:type="dxa"/>
              <w:end w:w="90" w:type="dxa"/>
            </w:tcMar>
          </w:tcPr>
          <w:p>
            <w:pPr>
              <w:spacing w:after="0"/>
            </w:pPr>
            <w:r>
              <w:rPr>
                <w:sz w:val="16"/>
              </w:rPr>
              <w:t>User+lesson attempt tartibi</w:t>
            </w:r>
          </w:p>
        </w:tc>
      </w:tr>
      <w:tr>
        <w:tc>
          <w:tcPr>
            <w:tcW w:type="dxa" w:w="5112"/>
            <w:vAlign w:val="top"/>
            <w:tcMar>
              <w:top w:w="90" w:type="dxa"/>
              <w:start w:w="90" w:type="dxa"/>
              <w:bottom w:w="90" w:type="dxa"/>
              <w:end w:w="90" w:type="dxa"/>
            </w:tcMar>
          </w:tcPr>
          <w:p>
            <w:pPr>
              <w:spacing w:after="0"/>
            </w:pPr>
            <w:r>
              <w:rPr>
                <w:sz w:val="16"/>
              </w:rPr>
              <w:t>score</w:t>
            </w:r>
          </w:p>
        </w:tc>
        <w:tc>
          <w:tcPr>
            <w:tcW w:type="dxa" w:w="5112"/>
            <w:vAlign w:val="top"/>
            <w:tcMar>
              <w:top w:w="90" w:type="dxa"/>
              <w:start w:w="90" w:type="dxa"/>
              <w:bottom w:w="90" w:type="dxa"/>
              <w:end w:w="90" w:type="dxa"/>
            </w:tcMar>
          </w:tcPr>
          <w:p>
            <w:pPr>
              <w:spacing w:after="0"/>
            </w:pPr>
            <w:r>
              <w:rPr>
                <w:sz w:val="16"/>
              </w:rPr>
              <w:t>Foiz score</w:t>
            </w:r>
          </w:p>
        </w:tc>
      </w:tr>
      <w:tr>
        <w:tc>
          <w:tcPr>
            <w:tcW w:type="dxa" w:w="5112"/>
            <w:vAlign w:val="top"/>
            <w:tcMar>
              <w:top w:w="90" w:type="dxa"/>
              <w:start w:w="90" w:type="dxa"/>
              <w:bottom w:w="90" w:type="dxa"/>
              <w:end w:w="90" w:type="dxa"/>
            </w:tcMar>
          </w:tcPr>
          <w:p>
            <w:pPr>
              <w:spacing w:after="0"/>
            </w:pPr>
            <w:r>
              <w:rPr>
                <w:sz w:val="16"/>
              </w:rPr>
              <w:t>correct_answers</w:t>
            </w:r>
          </w:p>
        </w:tc>
        <w:tc>
          <w:tcPr>
            <w:tcW w:type="dxa" w:w="5112"/>
            <w:vAlign w:val="top"/>
            <w:tcMar>
              <w:top w:w="90" w:type="dxa"/>
              <w:start w:w="90" w:type="dxa"/>
              <w:bottom w:w="90" w:type="dxa"/>
              <w:end w:w="90" w:type="dxa"/>
            </w:tcMar>
          </w:tcPr>
          <w:p>
            <w:pPr>
              <w:spacing w:after="0"/>
            </w:pPr>
            <w:r>
              <w:rPr>
                <w:sz w:val="16"/>
              </w:rPr>
              <w:t>To‘g‘ri javoblar</w:t>
            </w:r>
          </w:p>
        </w:tc>
      </w:tr>
      <w:tr>
        <w:tc>
          <w:tcPr>
            <w:tcW w:type="dxa" w:w="5112"/>
            <w:vAlign w:val="top"/>
            <w:tcMar>
              <w:top w:w="90" w:type="dxa"/>
              <w:start w:w="90" w:type="dxa"/>
              <w:bottom w:w="90" w:type="dxa"/>
              <w:end w:w="90" w:type="dxa"/>
            </w:tcMar>
          </w:tcPr>
          <w:p>
            <w:pPr>
              <w:spacing w:after="0"/>
            </w:pPr>
            <w:r>
              <w:rPr>
                <w:sz w:val="16"/>
              </w:rPr>
              <w:t>total_questions</w:t>
            </w:r>
          </w:p>
        </w:tc>
        <w:tc>
          <w:tcPr>
            <w:tcW w:type="dxa" w:w="5112"/>
            <w:vAlign w:val="top"/>
            <w:tcMar>
              <w:top w:w="90" w:type="dxa"/>
              <w:start w:w="90" w:type="dxa"/>
              <w:bottom w:w="90" w:type="dxa"/>
              <w:end w:w="90" w:type="dxa"/>
            </w:tcMar>
          </w:tcPr>
          <w:p>
            <w:pPr>
              <w:spacing w:after="0"/>
            </w:pPr>
            <w:r>
              <w:rPr>
                <w:sz w:val="16"/>
              </w:rPr>
              <w:t>Savollar soni</w:t>
            </w:r>
          </w:p>
        </w:tc>
      </w:tr>
      <w:tr>
        <w:tc>
          <w:tcPr>
            <w:tcW w:type="dxa" w:w="5112"/>
            <w:vAlign w:val="top"/>
            <w:tcMar>
              <w:top w:w="90" w:type="dxa"/>
              <w:start w:w="90" w:type="dxa"/>
              <w:bottom w:w="90" w:type="dxa"/>
              <w:end w:w="90" w:type="dxa"/>
            </w:tcMar>
          </w:tcPr>
          <w:p>
            <w:pPr>
              <w:spacing w:after="0"/>
            </w:pPr>
            <w:r>
              <w:rPr>
                <w:sz w:val="16"/>
              </w:rPr>
              <w:t>passed</w:t>
            </w:r>
          </w:p>
        </w:tc>
        <w:tc>
          <w:tcPr>
            <w:tcW w:type="dxa" w:w="5112"/>
            <w:vAlign w:val="top"/>
            <w:tcMar>
              <w:top w:w="90" w:type="dxa"/>
              <w:start w:w="90" w:type="dxa"/>
              <w:bottom w:w="90" w:type="dxa"/>
              <w:end w:w="90" w:type="dxa"/>
            </w:tcMar>
          </w:tcPr>
          <w:p>
            <w:pPr>
              <w:spacing w:after="0"/>
            </w:pPr>
            <w:r>
              <w:rPr>
                <w:sz w:val="16"/>
              </w:rPr>
              <w:t>Passing score’dan o‘tdimi</w:t>
            </w:r>
          </w:p>
        </w:tc>
      </w:tr>
      <w:tr>
        <w:tc>
          <w:tcPr>
            <w:tcW w:type="dxa" w:w="5112"/>
            <w:vAlign w:val="top"/>
            <w:tcMar>
              <w:top w:w="90" w:type="dxa"/>
              <w:start w:w="90" w:type="dxa"/>
              <w:bottom w:w="90" w:type="dxa"/>
              <w:end w:w="90" w:type="dxa"/>
            </w:tcMar>
          </w:tcPr>
          <w:p>
            <w:pPr>
              <w:spacing w:after="0"/>
            </w:pPr>
            <w:r>
              <w:rPr>
                <w:sz w:val="16"/>
              </w:rPr>
              <w:t>created_at</w:t>
            </w:r>
          </w:p>
        </w:tc>
        <w:tc>
          <w:tcPr>
            <w:tcW w:type="dxa" w:w="5112"/>
            <w:vAlign w:val="top"/>
            <w:tcMar>
              <w:top w:w="90" w:type="dxa"/>
              <w:start w:w="90" w:type="dxa"/>
              <w:bottom w:w="90" w:type="dxa"/>
              <w:end w:w="90" w:type="dxa"/>
            </w:tcMar>
          </w:tcPr>
          <w:p>
            <w:pPr>
              <w:spacing w:after="0"/>
            </w:pPr>
            <w:r>
              <w:rPr>
                <w:sz w:val="16"/>
              </w:rPr>
              <w:t>Attempt vaqti</w:t>
            </w:r>
          </w:p>
        </w:tc>
      </w:tr>
    </w:tbl>
    <w:p>
      <w:pPr>
        <w:pStyle w:val="Heading2"/>
      </w:pPr>
      <w:r>
        <w:t>6.4 RefreshToken</w:t>
      </w:r>
    </w:p>
    <w:p>
      <w:pPr>
        <w:spacing w:after="120"/>
      </w:pPr>
      <w:r>
        <w:t>Refresh tokenlar DBda persist qilinadi. Bu rotation, revocation, logout va password-change invalidation uchun kerak.</w:t>
      </w:r>
    </w:p>
    <w:p>
      <w:pPr>
        <w:pStyle w:val="Heading1"/>
      </w:pPr>
      <w:r>
        <w:t>7. Authentication va account flow</w:t>
      </w:r>
    </w:p>
    <w:p>
      <w:pPr>
        <w:pStyle w:val="Heading2"/>
      </w:pPr>
      <w:r>
        <w:t>7.1 Register</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POST /api/v1/auth/register</w:t>
              <w:br/>
              <w:t>Content-Type: application/json</w:t>
              <w:br/>
              <w:br/>
              <w:t>{</w:t>
              <w:br/>
              <w:t xml:space="preserve">  "username":"user1",</w:t>
              <w:br/>
              <w:t xml:space="preserve">  "email":"user1@example.com",</w:t>
              <w:br/>
              <w:t xml:space="preserve">  "password":"StrongPassword123"</w:t>
              <w:br/>
              <w:t>}</w:t>
            </w:r>
          </w:p>
        </w:tc>
      </w:tr>
    </w:tbl>
    <w:p>
      <w:pPr>
        <w:spacing w:after="120"/>
      </w:pPr>
      <w:r>
        <w:t>Duplicate username/email rad etiladi. Password policy minimum talablar va common password tekshiruviga ega.</w:t>
      </w:r>
    </w:p>
    <w:p>
      <w:pPr>
        <w:pStyle w:val="Heading2"/>
      </w:pPr>
      <w:r>
        <w:t>7.2 Login</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POST /api/v1/auth/login</w:t>
              <w:br/>
              <w:t>Content-Type: application/x-www-form-urlencoded</w:t>
              <w:br/>
              <w:br/>
              <w:t>username=user1&amp;password=StrongPassword123</w:t>
            </w:r>
          </w:p>
        </w:tc>
      </w:tr>
    </w:tbl>
    <w:p>
      <w:pPr>
        <w:spacing w:after="120"/>
      </w:pPr>
      <w:r>
        <w:t>Response access va refresh token qaytaradi. Protected requestlar Authorization: Bearer &lt;access_token&gt; ishlatadi.</w:t>
      </w:r>
    </w:p>
    <w:p>
      <w:pPr>
        <w:pStyle w:val="Heading2"/>
      </w:pPr>
      <w:r>
        <w:t>7.3 Token lifecycle</w:t>
      </w:r>
    </w:p>
    <w:p>
      <w:pPr>
        <w:pStyle w:val="ListBullet"/>
        <w:spacing w:after="60"/>
      </w:pPr>
      <w:r>
        <w:t>Access token: taxminan 15 daqiqa.</w:t>
      </w:r>
    </w:p>
    <w:p>
      <w:pPr>
        <w:pStyle w:val="ListBullet"/>
        <w:spacing w:after="60"/>
      </w:pPr>
      <w:r>
        <w:t>Refresh token: taxminan 30 kun.</w:t>
      </w:r>
    </w:p>
    <w:p>
      <w:pPr>
        <w:pStyle w:val="ListBullet"/>
        <w:spacing w:after="60"/>
      </w:pPr>
      <w:r>
        <w:t>Refresh rotation: muvaffaqiyatli refreshdan keyin eski refresh token qayta ishlamaydi.</w:t>
      </w:r>
    </w:p>
    <w:p>
      <w:pPr>
        <w:pStyle w:val="ListBullet"/>
        <w:spacing w:after="60"/>
      </w:pPr>
      <w:r>
        <w:t>Protected endpointlar token type=access talab qiladi.</w:t>
      </w:r>
    </w:p>
    <w:p>
      <w:pPr>
        <w:pStyle w:val="ListBullet"/>
        <w:spacing w:after="60"/>
      </w:pPr>
      <w:r>
        <w:t>Logout submitted refresh tokenni revoke qiladi.</w:t>
      </w:r>
    </w:p>
    <w:p>
      <w:pPr>
        <w:pStyle w:val="ListBullet"/>
        <w:spacing w:after="60"/>
      </w:pPr>
      <w:r>
        <w:t>Password change user refresh tokenlarini revoke qiladi.</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POST /api/v1/auth/refresh</w:t>
              <w:br/>
              <w:t>{ "refresh_token":"..." }</w:t>
              <w:br/>
              <w:br/>
              <w:t>POST /api/v1/auth/logout</w:t>
              <w:br/>
              <w:t>Authorization: Bearer &lt;access_token&gt;</w:t>
              <w:br/>
              <w:t>{ "refresh_token":"..." }</w:t>
            </w:r>
          </w:p>
        </w:tc>
      </w:tr>
    </w:tbl>
    <w:p>
      <w:pPr>
        <w:pStyle w:val="Heading2"/>
      </w:pPr>
      <w:r>
        <w:t>7.4 Profile</w:t>
      </w:r>
    </w:p>
    <w:p>
      <w:pPr>
        <w:pStyle w:val="ListBullet"/>
        <w:spacing w:after="60"/>
      </w:pPr>
      <w:r>
        <w:t>GET /api/v1/auth/me — current authenticated user</w:t>
      </w:r>
    </w:p>
    <w:p>
      <w:pPr>
        <w:pStyle w:val="ListBullet"/>
        <w:spacing w:after="60"/>
      </w:pPr>
      <w:r>
        <w:t>GET /api/v1/profile — profil</w:t>
      </w:r>
    </w:p>
    <w:p>
      <w:pPr>
        <w:pStyle w:val="ListBullet"/>
        <w:spacing w:after="60"/>
      </w:pPr>
      <w:r>
        <w:t>PATCH /api/v1/profile — username/email; bo‘sh body 400</w:t>
      </w:r>
    </w:p>
    <w:p>
      <w:pPr>
        <w:pStyle w:val="ListBullet"/>
        <w:spacing w:after="60"/>
      </w:pPr>
      <w:r>
        <w:t>PATCH /api/v1/profile/password — current passwordni tekshiradi, yangisini saqlaydi</w:t>
      </w:r>
    </w:p>
    <w:p>
      <w:pPr>
        <w:pStyle w:val="Heading1"/>
      </w:pPr>
      <w:r>
        <w:t>8. Lesson content tizimi</w:t>
      </w:r>
    </w:p>
    <w:p>
      <w:pPr>
        <w:spacing w:after="120"/>
      </w:pPr>
      <w:r>
        <w:t>Curriculum data/lessons/day_XX.json fayllarida. 30 ta lesson strict internal Pydantic schema bilan validatsiya qilinadi.</w:t>
      </w:r>
    </w:p>
    <w:p>
      <w:pPr>
        <w:pStyle w:val="ListBullet"/>
        <w:spacing w:after="60"/>
      </w:pPr>
      <w:r>
        <w:t>id/day/title/description</w:t>
      </w:r>
    </w:p>
    <w:p>
      <w:pPr>
        <w:pStyle w:val="ListBullet"/>
        <w:spacing w:after="60"/>
      </w:pPr>
      <w:r>
        <w:t>level/category/duration_minutes</w:t>
      </w:r>
    </w:p>
    <w:p>
      <w:pPr>
        <w:pStyle w:val="ListBullet"/>
        <w:spacing w:after="60"/>
      </w:pPr>
      <w:r>
        <w:t>objectives/prerequisites</w:t>
      </w:r>
    </w:p>
    <w:p>
      <w:pPr>
        <w:pStyle w:val="ListBullet"/>
        <w:spacing w:after="60"/>
      </w:pPr>
      <w:r>
        <w:t>sections[]</w:t>
      </w:r>
    </w:p>
    <w:p>
      <w:pPr>
        <w:pStyle w:val="ListBullet"/>
        <w:spacing w:after="60"/>
      </w:pPr>
      <w:r>
        <w:t>practice[] + progressive hints</w:t>
      </w:r>
    </w:p>
    <w:p>
      <w:pPr>
        <w:pStyle w:val="ListBullet"/>
        <w:spacing w:after="60"/>
      </w:pPr>
      <w:r>
        <w:t>challenge + hints</w:t>
      </w:r>
    </w:p>
    <w:p>
      <w:pPr>
        <w:pStyle w:val="ListBullet"/>
        <w:spacing w:after="60"/>
      </w:pPr>
      <w:r>
        <w:t>assessment.passing_score + questions[]</w:t>
      </w:r>
    </w:p>
    <w:p>
      <w:pPr>
        <w:pStyle w:val="ListBullet"/>
        <w:spacing w:after="60"/>
      </w:pPr>
      <w:r>
        <w:t>internal correct_answer option index</w:t>
      </w:r>
    </w:p>
    <w:tbl>
      <w:tblPr>
        <w:tblW w:type="auto" w:w="0"/>
        <w:jc w:val="center"/>
        <w:tblLook w:firstColumn="1" w:firstRow="1" w:lastColumn="0" w:lastRow="0" w:noHBand="0" w:noVBand="1" w:val="04A0"/>
      </w:tblPr>
      <w:tblGrid>
        <w:gridCol w:w="10224"/>
      </w:tblGrid>
      <w:tr>
        <w:tc>
          <w:tcPr>
            <w:tcW w:type="dxa" w:w="10224"/>
            <w:shd w:fill="FEE2E2"/>
            <w:tcMar>
              <w:top w:w="160" w:type="dxa"/>
              <w:start w:w="180" w:type="dxa"/>
              <w:bottom w:w="160" w:type="dxa"/>
              <w:end w:w="180" w:type="dxa"/>
            </w:tcMar>
          </w:tcPr>
          <w:p>
            <w:pPr>
              <w:spacing w:after="0"/>
            </w:pPr>
            <w:r>
              <w:rPr>
                <w:b/>
                <w:sz w:val="19"/>
              </w:rPr>
              <w:t>Security boundary: correct_answer grading uchun internal qoladi va public Lesson response schemaga kiritilmaydi.</w:t>
            </w:r>
          </w:p>
        </w:tc>
      </w:tr>
    </w:tbl>
    <w:p>
      <w:pPr>
        <w:pStyle w:val="Heading2"/>
      </w:pPr>
      <w:r>
        <w:t>8.1 30 bosqich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FF4F1"/>
            <w:vAlign w:val="center"/>
            <w:tcMar>
              <w:top w:w="100" w:type="dxa"/>
              <w:start w:w="100" w:type="dxa"/>
              <w:bottom w:w="100" w:type="dxa"/>
              <w:end w:w="100" w:type="dxa"/>
            </w:tcMar>
          </w:tcPr>
          <w:p>
            <w:r>
              <w:rPr>
                <w:b/>
                <w:sz w:val="17"/>
              </w:rPr>
              <w:t>Day</w:t>
            </w:r>
          </w:p>
        </w:tc>
        <w:tc>
          <w:tcPr>
            <w:tcW w:type="dxa" w:w="3408"/>
            <w:shd w:fill="DFF4F1"/>
            <w:vAlign w:val="center"/>
            <w:tcMar>
              <w:top w:w="100" w:type="dxa"/>
              <w:start w:w="100" w:type="dxa"/>
              <w:bottom w:w="100" w:type="dxa"/>
              <w:end w:w="100" w:type="dxa"/>
            </w:tcMar>
          </w:tcPr>
          <w:p>
            <w:r>
              <w:rPr>
                <w:b/>
                <w:sz w:val="17"/>
              </w:rPr>
              <w:t>Title</w:t>
            </w:r>
          </w:p>
        </w:tc>
        <w:tc>
          <w:tcPr>
            <w:tcW w:type="dxa" w:w="3408"/>
            <w:shd w:fill="DFF4F1"/>
            <w:vAlign w:val="center"/>
            <w:tcMar>
              <w:top w:w="100" w:type="dxa"/>
              <w:start w:w="100" w:type="dxa"/>
              <w:bottom w:w="100" w:type="dxa"/>
              <w:end w:w="100" w:type="dxa"/>
            </w:tcMar>
          </w:tcPr>
          <w:p>
            <w:r>
              <w:rPr>
                <w:b/>
                <w:sz w:val="17"/>
              </w:rPr>
              <w:t>Category</w:t>
            </w:r>
          </w:p>
        </w:tc>
      </w:tr>
      <w:tr>
        <w:tc>
          <w:tcPr>
            <w:tcW w:type="dxa" w:w="3408"/>
            <w:vAlign w:val="top"/>
            <w:tcMar>
              <w:top w:w="90" w:type="dxa"/>
              <w:start w:w="90" w:type="dxa"/>
              <w:bottom w:w="90" w:type="dxa"/>
              <w:end w:w="90" w:type="dxa"/>
            </w:tcMar>
          </w:tcPr>
          <w:p>
            <w:pPr>
              <w:spacing w:after="0"/>
            </w:pPr>
            <w:r>
              <w:rPr>
                <w:sz w:val="16"/>
              </w:rPr>
              <w:t>1</w:t>
            </w:r>
          </w:p>
        </w:tc>
        <w:tc>
          <w:tcPr>
            <w:tcW w:type="dxa" w:w="3408"/>
            <w:vAlign w:val="top"/>
            <w:tcMar>
              <w:top w:w="90" w:type="dxa"/>
              <w:start w:w="90" w:type="dxa"/>
              <w:bottom w:w="90" w:type="dxa"/>
              <w:end w:w="90" w:type="dxa"/>
            </w:tcMar>
          </w:tcPr>
          <w:p>
            <w:pPr>
              <w:spacing w:after="0"/>
            </w:pPr>
            <w:r>
              <w:rPr>
                <w:sz w:val="16"/>
              </w:rPr>
              <w:t>Dasturlash qanday fikrlaydi?</w:t>
            </w:r>
          </w:p>
        </w:tc>
        <w:tc>
          <w:tcPr>
            <w:tcW w:type="dxa" w:w="3408"/>
            <w:vAlign w:val="top"/>
            <w:tcMar>
              <w:top w:w="90" w:type="dxa"/>
              <w:start w:w="90" w:type="dxa"/>
              <w:bottom w:w="90" w:type="dxa"/>
              <w:end w:w="90" w:type="dxa"/>
            </w:tcMar>
          </w:tcPr>
          <w:p>
            <w:pPr>
              <w:spacing w:after="0"/>
            </w:pPr>
            <w:r>
              <w:rPr>
                <w:sz w:val="16"/>
              </w:rPr>
              <w:t>programming_thinking</w:t>
            </w:r>
          </w:p>
        </w:tc>
      </w:tr>
      <w:tr>
        <w:tc>
          <w:tcPr>
            <w:tcW w:type="dxa" w:w="3408"/>
            <w:vAlign w:val="top"/>
            <w:tcMar>
              <w:top w:w="90" w:type="dxa"/>
              <w:start w:w="90" w:type="dxa"/>
              <w:bottom w:w="90" w:type="dxa"/>
              <w:end w:w="90" w:type="dxa"/>
            </w:tcMar>
          </w:tcPr>
          <w:p>
            <w:pPr>
              <w:spacing w:after="0"/>
            </w:pPr>
            <w:r>
              <w:rPr>
                <w:sz w:val="16"/>
              </w:rPr>
              <w:t>2</w:t>
            </w:r>
          </w:p>
        </w:tc>
        <w:tc>
          <w:tcPr>
            <w:tcW w:type="dxa" w:w="3408"/>
            <w:vAlign w:val="top"/>
            <w:tcMar>
              <w:top w:w="90" w:type="dxa"/>
              <w:start w:w="90" w:type="dxa"/>
              <w:bottom w:w="90" w:type="dxa"/>
              <w:end w:w="90" w:type="dxa"/>
            </w:tcMar>
          </w:tcPr>
          <w:p>
            <w:pPr>
              <w:spacing w:after="0"/>
            </w:pPr>
            <w:r>
              <w:rPr>
                <w:sz w:val="16"/>
              </w:rPr>
              <w:t>O‘zgaruvchilar bilan tanishuv</w:t>
            </w:r>
          </w:p>
        </w:tc>
        <w:tc>
          <w:tcPr>
            <w:tcW w:type="dxa" w:w="3408"/>
            <w:vAlign w:val="top"/>
            <w:tcMar>
              <w:top w:w="90" w:type="dxa"/>
              <w:start w:w="90" w:type="dxa"/>
              <w:bottom w:w="90" w:type="dxa"/>
              <w:end w:w="90" w:type="dxa"/>
            </w:tcMar>
          </w:tcPr>
          <w:p>
            <w:pPr>
              <w:spacing w:after="0"/>
            </w:pPr>
            <w:r>
              <w:rPr>
                <w:sz w:val="16"/>
              </w:rPr>
              <w:t>programming_basics</w:t>
            </w:r>
          </w:p>
        </w:tc>
      </w:tr>
      <w:tr>
        <w:tc>
          <w:tcPr>
            <w:tcW w:type="dxa" w:w="3408"/>
            <w:vAlign w:val="top"/>
            <w:tcMar>
              <w:top w:w="90" w:type="dxa"/>
              <w:start w:w="90" w:type="dxa"/>
              <w:bottom w:w="90" w:type="dxa"/>
              <w:end w:w="90" w:type="dxa"/>
            </w:tcMar>
          </w:tcPr>
          <w:p>
            <w:pPr>
              <w:spacing w:after="0"/>
            </w:pPr>
            <w:r>
              <w:rPr>
                <w:sz w:val="16"/>
              </w:rPr>
              <w:t>3</w:t>
            </w:r>
          </w:p>
        </w:tc>
        <w:tc>
          <w:tcPr>
            <w:tcW w:type="dxa" w:w="3408"/>
            <w:vAlign w:val="top"/>
            <w:tcMar>
              <w:top w:w="90" w:type="dxa"/>
              <w:start w:w="90" w:type="dxa"/>
              <w:bottom w:w="90" w:type="dxa"/>
              <w:end w:w="90" w:type="dxa"/>
            </w:tcMar>
          </w:tcPr>
          <w:p>
            <w:pPr>
              <w:spacing w:after="0"/>
            </w:pPr>
            <w:r>
              <w:rPr>
                <w:sz w:val="16"/>
              </w:rPr>
              <w:t>Shartlar bilan ishlash</w:t>
            </w:r>
          </w:p>
        </w:tc>
        <w:tc>
          <w:tcPr>
            <w:tcW w:type="dxa" w:w="3408"/>
            <w:vAlign w:val="top"/>
            <w:tcMar>
              <w:top w:w="90" w:type="dxa"/>
              <w:start w:w="90" w:type="dxa"/>
              <w:bottom w:w="90" w:type="dxa"/>
              <w:end w:w="90" w:type="dxa"/>
            </w:tcMar>
          </w:tcPr>
          <w:p>
            <w:pPr>
              <w:spacing w:after="0"/>
            </w:pPr>
            <w:r>
              <w:rPr>
                <w:sz w:val="16"/>
              </w:rPr>
              <w:t>programming_basics</w:t>
            </w:r>
          </w:p>
        </w:tc>
      </w:tr>
      <w:tr>
        <w:tc>
          <w:tcPr>
            <w:tcW w:type="dxa" w:w="3408"/>
            <w:vAlign w:val="top"/>
            <w:tcMar>
              <w:top w:w="90" w:type="dxa"/>
              <w:start w:w="90" w:type="dxa"/>
              <w:bottom w:w="90" w:type="dxa"/>
              <w:end w:w="90" w:type="dxa"/>
            </w:tcMar>
          </w:tcPr>
          <w:p>
            <w:pPr>
              <w:spacing w:after="0"/>
            </w:pPr>
            <w:r>
              <w:rPr>
                <w:sz w:val="16"/>
              </w:rPr>
              <w:t>4</w:t>
            </w:r>
          </w:p>
        </w:tc>
        <w:tc>
          <w:tcPr>
            <w:tcW w:type="dxa" w:w="3408"/>
            <w:vAlign w:val="top"/>
            <w:tcMar>
              <w:top w:w="90" w:type="dxa"/>
              <w:start w:w="90" w:type="dxa"/>
              <w:bottom w:w="90" w:type="dxa"/>
              <w:end w:w="90" w:type="dxa"/>
            </w:tcMar>
          </w:tcPr>
          <w:p>
            <w:pPr>
              <w:spacing w:after="0"/>
            </w:pPr>
            <w:r>
              <w:rPr>
                <w:sz w:val="16"/>
              </w:rPr>
              <w:t>Taqqoslash operatorlari</w:t>
            </w:r>
          </w:p>
        </w:tc>
        <w:tc>
          <w:tcPr>
            <w:tcW w:type="dxa" w:w="3408"/>
            <w:vAlign w:val="top"/>
            <w:tcMar>
              <w:top w:w="90" w:type="dxa"/>
              <w:start w:w="90" w:type="dxa"/>
              <w:bottom w:w="90" w:type="dxa"/>
              <w:end w:w="90" w:type="dxa"/>
            </w:tcMar>
          </w:tcPr>
          <w:p>
            <w:pPr>
              <w:spacing w:after="0"/>
            </w:pPr>
            <w:r>
              <w:rPr>
                <w:sz w:val="16"/>
              </w:rPr>
              <w:t>programming_basics</w:t>
            </w:r>
          </w:p>
        </w:tc>
      </w:tr>
      <w:tr>
        <w:tc>
          <w:tcPr>
            <w:tcW w:type="dxa" w:w="3408"/>
            <w:vAlign w:val="top"/>
            <w:tcMar>
              <w:top w:w="90" w:type="dxa"/>
              <w:start w:w="90" w:type="dxa"/>
              <w:bottom w:w="90" w:type="dxa"/>
              <w:end w:w="90" w:type="dxa"/>
            </w:tcMar>
          </w:tcPr>
          <w:p>
            <w:pPr>
              <w:spacing w:after="0"/>
            </w:pPr>
            <w:r>
              <w:rPr>
                <w:sz w:val="16"/>
              </w:rPr>
              <w:t>5</w:t>
            </w:r>
          </w:p>
        </w:tc>
        <w:tc>
          <w:tcPr>
            <w:tcW w:type="dxa" w:w="3408"/>
            <w:vAlign w:val="top"/>
            <w:tcMar>
              <w:top w:w="90" w:type="dxa"/>
              <w:start w:w="90" w:type="dxa"/>
              <w:bottom w:w="90" w:type="dxa"/>
              <w:end w:w="90" w:type="dxa"/>
            </w:tcMar>
          </w:tcPr>
          <w:p>
            <w:pPr>
              <w:spacing w:after="0"/>
            </w:pPr>
            <w:r>
              <w:rPr>
                <w:sz w:val="16"/>
              </w:rPr>
              <w:t>Mantiqiy operatorlar</w:t>
            </w:r>
          </w:p>
        </w:tc>
        <w:tc>
          <w:tcPr>
            <w:tcW w:type="dxa" w:w="3408"/>
            <w:vAlign w:val="top"/>
            <w:tcMar>
              <w:top w:w="90" w:type="dxa"/>
              <w:start w:w="90" w:type="dxa"/>
              <w:bottom w:w="90" w:type="dxa"/>
              <w:end w:w="90" w:type="dxa"/>
            </w:tcMar>
          </w:tcPr>
          <w:p>
            <w:pPr>
              <w:spacing w:after="0"/>
            </w:pPr>
            <w:r>
              <w:rPr>
                <w:sz w:val="16"/>
              </w:rPr>
              <w:t>programming_basics</w:t>
            </w:r>
          </w:p>
        </w:tc>
      </w:tr>
      <w:tr>
        <w:tc>
          <w:tcPr>
            <w:tcW w:type="dxa" w:w="3408"/>
            <w:vAlign w:val="top"/>
            <w:tcMar>
              <w:top w:w="90" w:type="dxa"/>
              <w:start w:w="90" w:type="dxa"/>
              <w:bottom w:w="90" w:type="dxa"/>
              <w:end w:w="90" w:type="dxa"/>
            </w:tcMar>
          </w:tcPr>
          <w:p>
            <w:pPr>
              <w:spacing w:after="0"/>
            </w:pPr>
            <w:r>
              <w:rPr>
                <w:sz w:val="16"/>
              </w:rPr>
              <w:t>6</w:t>
            </w:r>
          </w:p>
        </w:tc>
        <w:tc>
          <w:tcPr>
            <w:tcW w:type="dxa" w:w="3408"/>
            <w:vAlign w:val="top"/>
            <w:tcMar>
              <w:top w:w="90" w:type="dxa"/>
              <w:start w:w="90" w:type="dxa"/>
              <w:bottom w:w="90" w:type="dxa"/>
              <w:end w:w="90" w:type="dxa"/>
            </w:tcMar>
          </w:tcPr>
          <w:p>
            <w:pPr>
              <w:spacing w:after="0"/>
            </w:pPr>
            <w:r>
              <w:rPr>
                <w:sz w:val="16"/>
              </w:rPr>
              <w:t>Takrorlanish nima?</w:t>
            </w:r>
          </w:p>
        </w:tc>
        <w:tc>
          <w:tcPr>
            <w:tcW w:type="dxa" w:w="3408"/>
            <w:vAlign w:val="top"/>
            <w:tcMar>
              <w:top w:w="90" w:type="dxa"/>
              <w:start w:w="90" w:type="dxa"/>
              <w:bottom w:w="90" w:type="dxa"/>
              <w:end w:w="90" w:type="dxa"/>
            </w:tcMar>
          </w:tcPr>
          <w:p>
            <w:pPr>
              <w:spacing w:after="0"/>
            </w:pPr>
            <w:r>
              <w:rPr>
                <w:sz w:val="16"/>
              </w:rPr>
              <w:t>loops</w:t>
            </w:r>
          </w:p>
        </w:tc>
      </w:tr>
      <w:tr>
        <w:tc>
          <w:tcPr>
            <w:tcW w:type="dxa" w:w="3408"/>
            <w:vAlign w:val="top"/>
            <w:tcMar>
              <w:top w:w="90" w:type="dxa"/>
              <w:start w:w="90" w:type="dxa"/>
              <w:bottom w:w="90" w:type="dxa"/>
              <w:end w:w="90" w:type="dxa"/>
            </w:tcMar>
          </w:tcPr>
          <w:p>
            <w:pPr>
              <w:spacing w:after="0"/>
            </w:pPr>
            <w:r>
              <w:rPr>
                <w:sz w:val="16"/>
              </w:rPr>
              <w:t>7</w:t>
            </w:r>
          </w:p>
        </w:tc>
        <w:tc>
          <w:tcPr>
            <w:tcW w:type="dxa" w:w="3408"/>
            <w:vAlign w:val="top"/>
            <w:tcMar>
              <w:top w:w="90" w:type="dxa"/>
              <w:start w:w="90" w:type="dxa"/>
              <w:bottom w:w="90" w:type="dxa"/>
              <w:end w:w="90" w:type="dxa"/>
            </w:tcMar>
          </w:tcPr>
          <w:p>
            <w:pPr>
              <w:spacing w:after="0"/>
            </w:pPr>
            <w:r>
              <w:rPr>
                <w:sz w:val="16"/>
              </w:rPr>
              <w:t>For loop</w:t>
            </w:r>
          </w:p>
        </w:tc>
        <w:tc>
          <w:tcPr>
            <w:tcW w:type="dxa" w:w="3408"/>
            <w:vAlign w:val="top"/>
            <w:tcMar>
              <w:top w:w="90" w:type="dxa"/>
              <w:start w:w="90" w:type="dxa"/>
              <w:bottom w:w="90" w:type="dxa"/>
              <w:end w:w="90" w:type="dxa"/>
            </w:tcMar>
          </w:tcPr>
          <w:p>
            <w:pPr>
              <w:spacing w:after="0"/>
            </w:pPr>
            <w:r>
              <w:rPr>
                <w:sz w:val="16"/>
              </w:rPr>
              <w:t>loops</w:t>
            </w:r>
          </w:p>
        </w:tc>
      </w:tr>
      <w:tr>
        <w:tc>
          <w:tcPr>
            <w:tcW w:type="dxa" w:w="3408"/>
            <w:vAlign w:val="top"/>
            <w:tcMar>
              <w:top w:w="90" w:type="dxa"/>
              <w:start w:w="90" w:type="dxa"/>
              <w:bottom w:w="90" w:type="dxa"/>
              <w:end w:w="90" w:type="dxa"/>
            </w:tcMar>
          </w:tcPr>
          <w:p>
            <w:pPr>
              <w:spacing w:after="0"/>
            </w:pPr>
            <w:r>
              <w:rPr>
                <w:sz w:val="16"/>
              </w:rPr>
              <w:t>8</w:t>
            </w:r>
          </w:p>
        </w:tc>
        <w:tc>
          <w:tcPr>
            <w:tcW w:type="dxa" w:w="3408"/>
            <w:vAlign w:val="top"/>
            <w:tcMar>
              <w:top w:w="90" w:type="dxa"/>
              <w:start w:w="90" w:type="dxa"/>
              <w:bottom w:w="90" w:type="dxa"/>
              <w:end w:w="90" w:type="dxa"/>
            </w:tcMar>
          </w:tcPr>
          <w:p>
            <w:pPr>
              <w:spacing w:after="0"/>
            </w:pPr>
            <w:r>
              <w:rPr>
                <w:sz w:val="16"/>
              </w:rPr>
              <w:t>While loop</w:t>
            </w:r>
          </w:p>
        </w:tc>
        <w:tc>
          <w:tcPr>
            <w:tcW w:type="dxa" w:w="3408"/>
            <w:vAlign w:val="top"/>
            <w:tcMar>
              <w:top w:w="90" w:type="dxa"/>
              <w:start w:w="90" w:type="dxa"/>
              <w:bottom w:w="90" w:type="dxa"/>
              <w:end w:w="90" w:type="dxa"/>
            </w:tcMar>
          </w:tcPr>
          <w:p>
            <w:pPr>
              <w:spacing w:after="0"/>
            </w:pPr>
            <w:r>
              <w:rPr>
                <w:sz w:val="16"/>
              </w:rPr>
              <w:t>loops</w:t>
            </w:r>
          </w:p>
        </w:tc>
      </w:tr>
      <w:tr>
        <w:tc>
          <w:tcPr>
            <w:tcW w:type="dxa" w:w="3408"/>
            <w:vAlign w:val="top"/>
            <w:tcMar>
              <w:top w:w="90" w:type="dxa"/>
              <w:start w:w="90" w:type="dxa"/>
              <w:bottom w:w="90" w:type="dxa"/>
              <w:end w:w="90" w:type="dxa"/>
            </w:tcMar>
          </w:tcPr>
          <w:p>
            <w:pPr>
              <w:spacing w:after="0"/>
            </w:pPr>
            <w:r>
              <w:rPr>
                <w:sz w:val="16"/>
              </w:rPr>
              <w:t>9</w:t>
            </w:r>
          </w:p>
        </w:tc>
        <w:tc>
          <w:tcPr>
            <w:tcW w:type="dxa" w:w="3408"/>
            <w:vAlign w:val="top"/>
            <w:tcMar>
              <w:top w:w="90" w:type="dxa"/>
              <w:start w:w="90" w:type="dxa"/>
              <w:bottom w:w="90" w:type="dxa"/>
              <w:end w:w="90" w:type="dxa"/>
            </w:tcMar>
          </w:tcPr>
          <w:p>
            <w:pPr>
              <w:spacing w:after="0"/>
            </w:pPr>
            <w:r>
              <w:rPr>
                <w:sz w:val="16"/>
              </w:rPr>
              <w:t>Loop + shartlar</w:t>
            </w:r>
          </w:p>
        </w:tc>
        <w:tc>
          <w:tcPr>
            <w:tcW w:type="dxa" w:w="3408"/>
            <w:vAlign w:val="top"/>
            <w:tcMar>
              <w:top w:w="90" w:type="dxa"/>
              <w:start w:w="90" w:type="dxa"/>
              <w:bottom w:w="90" w:type="dxa"/>
              <w:end w:w="90" w:type="dxa"/>
            </w:tcMar>
          </w:tcPr>
          <w:p>
            <w:pPr>
              <w:spacing w:after="0"/>
            </w:pPr>
            <w:r>
              <w:rPr>
                <w:sz w:val="16"/>
              </w:rPr>
              <w:t>loops</w:t>
            </w:r>
          </w:p>
        </w:tc>
      </w:tr>
      <w:tr>
        <w:tc>
          <w:tcPr>
            <w:tcW w:type="dxa" w:w="3408"/>
            <w:vAlign w:val="top"/>
            <w:tcMar>
              <w:top w:w="90" w:type="dxa"/>
              <w:start w:w="90" w:type="dxa"/>
              <w:bottom w:w="90" w:type="dxa"/>
              <w:end w:w="90" w:type="dxa"/>
            </w:tcMar>
          </w:tcPr>
          <w:p>
            <w:pPr>
              <w:spacing w:after="0"/>
            </w:pPr>
            <w:r>
              <w:rPr>
                <w:sz w:val="16"/>
              </w:rPr>
              <w:t>10</w:t>
            </w:r>
          </w:p>
        </w:tc>
        <w:tc>
          <w:tcPr>
            <w:tcW w:type="dxa" w:w="3408"/>
            <w:vAlign w:val="top"/>
            <w:tcMar>
              <w:top w:w="90" w:type="dxa"/>
              <w:start w:w="90" w:type="dxa"/>
              <w:bottom w:w="90" w:type="dxa"/>
              <w:end w:w="90" w:type="dxa"/>
            </w:tcMar>
          </w:tcPr>
          <w:p>
            <w:pPr>
              <w:spacing w:after="0"/>
            </w:pPr>
            <w:r>
              <w:rPr>
                <w:sz w:val="16"/>
              </w:rPr>
              <w:t>1–9 kunlarni mustahkamlash</w:t>
            </w:r>
          </w:p>
        </w:tc>
        <w:tc>
          <w:tcPr>
            <w:tcW w:type="dxa" w:w="3408"/>
            <w:vAlign w:val="top"/>
            <w:tcMar>
              <w:top w:w="90" w:type="dxa"/>
              <w:start w:w="90" w:type="dxa"/>
              <w:bottom w:w="90" w:type="dxa"/>
              <w:end w:w="90" w:type="dxa"/>
            </w:tcMar>
          </w:tcPr>
          <w:p>
            <w:pPr>
              <w:spacing w:after="0"/>
            </w:pPr>
            <w:r>
              <w:rPr>
                <w:sz w:val="16"/>
              </w:rPr>
              <w:t>review</w:t>
            </w:r>
          </w:p>
        </w:tc>
      </w:tr>
      <w:tr>
        <w:tc>
          <w:tcPr>
            <w:tcW w:type="dxa" w:w="3408"/>
            <w:vAlign w:val="top"/>
            <w:tcMar>
              <w:top w:w="90" w:type="dxa"/>
              <w:start w:w="90" w:type="dxa"/>
              <w:bottom w:w="90" w:type="dxa"/>
              <w:end w:w="90" w:type="dxa"/>
            </w:tcMar>
          </w:tcPr>
          <w:p>
            <w:pPr>
              <w:spacing w:after="0"/>
            </w:pPr>
            <w:r>
              <w:rPr>
                <w:sz w:val="16"/>
              </w:rPr>
              <w:t>11</w:t>
            </w:r>
          </w:p>
        </w:tc>
        <w:tc>
          <w:tcPr>
            <w:tcW w:type="dxa" w:w="3408"/>
            <w:vAlign w:val="top"/>
            <w:tcMar>
              <w:top w:w="90" w:type="dxa"/>
              <w:start w:w="90" w:type="dxa"/>
              <w:bottom w:w="90" w:type="dxa"/>
              <w:end w:w="90" w:type="dxa"/>
            </w:tcMar>
          </w:tcPr>
          <w:p>
            <w:pPr>
              <w:spacing w:after="0"/>
            </w:pPr>
            <w:r>
              <w:rPr>
                <w:sz w:val="16"/>
              </w:rPr>
              <w:t>Funksiya nima?</w:t>
            </w:r>
          </w:p>
        </w:tc>
        <w:tc>
          <w:tcPr>
            <w:tcW w:type="dxa" w:w="3408"/>
            <w:vAlign w:val="top"/>
            <w:tcMar>
              <w:top w:w="90" w:type="dxa"/>
              <w:start w:w="90" w:type="dxa"/>
              <w:bottom w:w="90" w:type="dxa"/>
              <w:end w:w="90" w:type="dxa"/>
            </w:tcMar>
          </w:tcPr>
          <w:p>
            <w:pPr>
              <w:spacing w:after="0"/>
            </w:pPr>
            <w:r>
              <w:rPr>
                <w:sz w:val="16"/>
              </w:rPr>
              <w:t>functions</w:t>
            </w:r>
          </w:p>
        </w:tc>
      </w:tr>
      <w:tr>
        <w:tc>
          <w:tcPr>
            <w:tcW w:type="dxa" w:w="3408"/>
            <w:vAlign w:val="top"/>
            <w:tcMar>
              <w:top w:w="90" w:type="dxa"/>
              <w:start w:w="90" w:type="dxa"/>
              <w:bottom w:w="90" w:type="dxa"/>
              <w:end w:w="90" w:type="dxa"/>
            </w:tcMar>
          </w:tcPr>
          <w:p>
            <w:pPr>
              <w:spacing w:after="0"/>
            </w:pPr>
            <w:r>
              <w:rPr>
                <w:sz w:val="16"/>
              </w:rPr>
              <w:t>12</w:t>
            </w:r>
          </w:p>
        </w:tc>
        <w:tc>
          <w:tcPr>
            <w:tcW w:type="dxa" w:w="3408"/>
            <w:vAlign w:val="top"/>
            <w:tcMar>
              <w:top w:w="90" w:type="dxa"/>
              <w:start w:w="90" w:type="dxa"/>
              <w:bottom w:w="90" w:type="dxa"/>
              <w:end w:w="90" w:type="dxa"/>
            </w:tcMar>
          </w:tcPr>
          <w:p>
            <w:pPr>
              <w:spacing w:after="0"/>
            </w:pPr>
            <w:r>
              <w:rPr>
                <w:sz w:val="16"/>
              </w:rPr>
              <w:t>Parametr va argument</w:t>
            </w:r>
          </w:p>
        </w:tc>
        <w:tc>
          <w:tcPr>
            <w:tcW w:type="dxa" w:w="3408"/>
            <w:vAlign w:val="top"/>
            <w:tcMar>
              <w:top w:w="90" w:type="dxa"/>
              <w:start w:w="90" w:type="dxa"/>
              <w:bottom w:w="90" w:type="dxa"/>
              <w:end w:w="90" w:type="dxa"/>
            </w:tcMar>
          </w:tcPr>
          <w:p>
            <w:pPr>
              <w:spacing w:after="0"/>
            </w:pPr>
            <w:r>
              <w:rPr>
                <w:sz w:val="16"/>
              </w:rPr>
              <w:t>functions</w:t>
            </w:r>
          </w:p>
        </w:tc>
      </w:tr>
      <w:tr>
        <w:tc>
          <w:tcPr>
            <w:tcW w:type="dxa" w:w="3408"/>
            <w:vAlign w:val="top"/>
            <w:tcMar>
              <w:top w:w="90" w:type="dxa"/>
              <w:start w:w="90" w:type="dxa"/>
              <w:bottom w:w="90" w:type="dxa"/>
              <w:end w:w="90" w:type="dxa"/>
            </w:tcMar>
          </w:tcPr>
          <w:p>
            <w:pPr>
              <w:spacing w:after="0"/>
            </w:pPr>
            <w:r>
              <w:rPr>
                <w:sz w:val="16"/>
              </w:rPr>
              <w:t>13</w:t>
            </w:r>
          </w:p>
        </w:tc>
        <w:tc>
          <w:tcPr>
            <w:tcW w:type="dxa" w:w="3408"/>
            <w:vAlign w:val="top"/>
            <w:tcMar>
              <w:top w:w="90" w:type="dxa"/>
              <w:start w:w="90" w:type="dxa"/>
              <w:bottom w:w="90" w:type="dxa"/>
              <w:end w:w="90" w:type="dxa"/>
            </w:tcMar>
          </w:tcPr>
          <w:p>
            <w:pPr>
              <w:spacing w:after="0"/>
            </w:pPr>
            <w:r>
              <w:rPr>
                <w:sz w:val="16"/>
              </w:rPr>
              <w:t>Return qiymati</w:t>
            </w:r>
          </w:p>
        </w:tc>
        <w:tc>
          <w:tcPr>
            <w:tcW w:type="dxa" w:w="3408"/>
            <w:vAlign w:val="top"/>
            <w:tcMar>
              <w:top w:w="90" w:type="dxa"/>
              <w:start w:w="90" w:type="dxa"/>
              <w:bottom w:w="90" w:type="dxa"/>
              <w:end w:w="90" w:type="dxa"/>
            </w:tcMar>
          </w:tcPr>
          <w:p>
            <w:pPr>
              <w:spacing w:after="0"/>
            </w:pPr>
            <w:r>
              <w:rPr>
                <w:sz w:val="16"/>
              </w:rPr>
              <w:t>functions</w:t>
            </w:r>
          </w:p>
        </w:tc>
      </w:tr>
      <w:tr>
        <w:tc>
          <w:tcPr>
            <w:tcW w:type="dxa" w:w="3408"/>
            <w:vAlign w:val="top"/>
            <w:tcMar>
              <w:top w:w="90" w:type="dxa"/>
              <w:start w:w="90" w:type="dxa"/>
              <w:bottom w:w="90" w:type="dxa"/>
              <w:end w:w="90" w:type="dxa"/>
            </w:tcMar>
          </w:tcPr>
          <w:p>
            <w:pPr>
              <w:spacing w:after="0"/>
            </w:pPr>
            <w:r>
              <w:rPr>
                <w:sz w:val="16"/>
              </w:rPr>
              <w:t>14</w:t>
            </w:r>
          </w:p>
        </w:tc>
        <w:tc>
          <w:tcPr>
            <w:tcW w:type="dxa" w:w="3408"/>
            <w:vAlign w:val="top"/>
            <w:tcMar>
              <w:top w:w="90" w:type="dxa"/>
              <w:start w:w="90" w:type="dxa"/>
              <w:bottom w:w="90" w:type="dxa"/>
              <w:end w:w="90" w:type="dxa"/>
            </w:tcMar>
          </w:tcPr>
          <w:p>
            <w:pPr>
              <w:spacing w:after="0"/>
            </w:pPr>
            <w:r>
              <w:rPr>
                <w:sz w:val="16"/>
              </w:rPr>
              <w:t>Scope</w:t>
            </w:r>
          </w:p>
        </w:tc>
        <w:tc>
          <w:tcPr>
            <w:tcW w:type="dxa" w:w="3408"/>
            <w:vAlign w:val="top"/>
            <w:tcMar>
              <w:top w:w="90" w:type="dxa"/>
              <w:start w:w="90" w:type="dxa"/>
              <w:bottom w:w="90" w:type="dxa"/>
              <w:end w:w="90" w:type="dxa"/>
            </w:tcMar>
          </w:tcPr>
          <w:p>
            <w:pPr>
              <w:spacing w:after="0"/>
            </w:pPr>
            <w:r>
              <w:rPr>
                <w:sz w:val="16"/>
              </w:rPr>
              <w:t>functions</w:t>
            </w:r>
          </w:p>
        </w:tc>
      </w:tr>
      <w:tr>
        <w:tc>
          <w:tcPr>
            <w:tcW w:type="dxa" w:w="3408"/>
            <w:vAlign w:val="top"/>
            <w:tcMar>
              <w:top w:w="90" w:type="dxa"/>
              <w:start w:w="90" w:type="dxa"/>
              <w:bottom w:w="90" w:type="dxa"/>
              <w:end w:w="90" w:type="dxa"/>
            </w:tcMar>
          </w:tcPr>
          <w:p>
            <w:pPr>
              <w:spacing w:after="0"/>
            </w:pPr>
            <w:r>
              <w:rPr>
                <w:sz w:val="16"/>
              </w:rPr>
              <w:t>15</w:t>
            </w:r>
          </w:p>
        </w:tc>
        <w:tc>
          <w:tcPr>
            <w:tcW w:type="dxa" w:w="3408"/>
            <w:vAlign w:val="top"/>
            <w:tcMar>
              <w:top w:w="90" w:type="dxa"/>
              <w:start w:w="90" w:type="dxa"/>
              <w:bottom w:w="90" w:type="dxa"/>
              <w:end w:w="90" w:type="dxa"/>
            </w:tcMar>
          </w:tcPr>
          <w:p>
            <w:pPr>
              <w:spacing w:after="0"/>
            </w:pPr>
            <w:r>
              <w:rPr>
                <w:sz w:val="16"/>
              </w:rPr>
              <w:t>List / Array tushunchasi</w:t>
            </w:r>
          </w:p>
        </w:tc>
        <w:tc>
          <w:tcPr>
            <w:tcW w:type="dxa" w:w="3408"/>
            <w:vAlign w:val="top"/>
            <w:tcMar>
              <w:top w:w="90" w:type="dxa"/>
              <w:start w:w="90" w:type="dxa"/>
              <w:bottom w:w="90" w:type="dxa"/>
              <w:end w:w="90" w:type="dxa"/>
            </w:tcMar>
          </w:tcPr>
          <w:p>
            <w:pPr>
              <w:spacing w:after="0"/>
            </w:pPr>
            <w:r>
              <w:rPr>
                <w:sz w:val="16"/>
              </w:rPr>
              <w:t>data_structures</w:t>
            </w:r>
          </w:p>
        </w:tc>
      </w:tr>
      <w:tr>
        <w:tc>
          <w:tcPr>
            <w:tcW w:type="dxa" w:w="3408"/>
            <w:vAlign w:val="top"/>
            <w:tcMar>
              <w:top w:w="90" w:type="dxa"/>
              <w:start w:w="90" w:type="dxa"/>
              <w:bottom w:w="90" w:type="dxa"/>
              <w:end w:w="90" w:type="dxa"/>
            </w:tcMar>
          </w:tcPr>
          <w:p>
            <w:pPr>
              <w:spacing w:after="0"/>
            </w:pPr>
            <w:r>
              <w:rPr>
                <w:sz w:val="16"/>
              </w:rPr>
              <w:t>16</w:t>
            </w:r>
          </w:p>
        </w:tc>
        <w:tc>
          <w:tcPr>
            <w:tcW w:type="dxa" w:w="3408"/>
            <w:vAlign w:val="top"/>
            <w:tcMar>
              <w:top w:w="90" w:type="dxa"/>
              <w:start w:w="90" w:type="dxa"/>
              <w:bottom w:w="90" w:type="dxa"/>
              <w:end w:w="90" w:type="dxa"/>
            </w:tcMar>
          </w:tcPr>
          <w:p>
            <w:pPr>
              <w:spacing w:after="0"/>
            </w:pPr>
            <w:r>
              <w:rPr>
                <w:sz w:val="16"/>
              </w:rPr>
              <w:t>List elementlari bilan ishlash</w:t>
            </w:r>
          </w:p>
        </w:tc>
        <w:tc>
          <w:tcPr>
            <w:tcW w:type="dxa" w:w="3408"/>
            <w:vAlign w:val="top"/>
            <w:tcMar>
              <w:top w:w="90" w:type="dxa"/>
              <w:start w:w="90" w:type="dxa"/>
              <w:bottom w:w="90" w:type="dxa"/>
              <w:end w:w="90" w:type="dxa"/>
            </w:tcMar>
          </w:tcPr>
          <w:p>
            <w:pPr>
              <w:spacing w:after="0"/>
            </w:pPr>
            <w:r>
              <w:rPr>
                <w:sz w:val="16"/>
              </w:rPr>
              <w:t>data_structures</w:t>
            </w:r>
          </w:p>
        </w:tc>
      </w:tr>
      <w:tr>
        <w:tc>
          <w:tcPr>
            <w:tcW w:type="dxa" w:w="3408"/>
            <w:vAlign w:val="top"/>
            <w:tcMar>
              <w:top w:w="90" w:type="dxa"/>
              <w:start w:w="90" w:type="dxa"/>
              <w:bottom w:w="90" w:type="dxa"/>
              <w:end w:w="90" w:type="dxa"/>
            </w:tcMar>
          </w:tcPr>
          <w:p>
            <w:pPr>
              <w:spacing w:after="0"/>
            </w:pPr>
            <w:r>
              <w:rPr>
                <w:sz w:val="16"/>
              </w:rPr>
              <w:t>17</w:t>
            </w:r>
          </w:p>
        </w:tc>
        <w:tc>
          <w:tcPr>
            <w:tcW w:type="dxa" w:w="3408"/>
            <w:vAlign w:val="top"/>
            <w:tcMar>
              <w:top w:w="90" w:type="dxa"/>
              <w:start w:w="90" w:type="dxa"/>
              <w:bottom w:w="90" w:type="dxa"/>
              <w:end w:w="90" w:type="dxa"/>
            </w:tcMar>
          </w:tcPr>
          <w:p>
            <w:pPr>
              <w:spacing w:after="0"/>
            </w:pPr>
            <w:r>
              <w:rPr>
                <w:sz w:val="16"/>
              </w:rPr>
              <w:t>List bo‘ylab yurish</w:t>
            </w:r>
          </w:p>
        </w:tc>
        <w:tc>
          <w:tcPr>
            <w:tcW w:type="dxa" w:w="3408"/>
            <w:vAlign w:val="top"/>
            <w:tcMar>
              <w:top w:w="90" w:type="dxa"/>
              <w:start w:w="90" w:type="dxa"/>
              <w:bottom w:w="90" w:type="dxa"/>
              <w:end w:w="90" w:type="dxa"/>
            </w:tcMar>
          </w:tcPr>
          <w:p>
            <w:pPr>
              <w:spacing w:after="0"/>
            </w:pPr>
            <w:r>
              <w:rPr>
                <w:sz w:val="16"/>
              </w:rPr>
              <w:t>data_structures</w:t>
            </w:r>
          </w:p>
        </w:tc>
      </w:tr>
      <w:tr>
        <w:tc>
          <w:tcPr>
            <w:tcW w:type="dxa" w:w="3408"/>
            <w:vAlign w:val="top"/>
            <w:tcMar>
              <w:top w:w="90" w:type="dxa"/>
              <w:start w:w="90" w:type="dxa"/>
              <w:bottom w:w="90" w:type="dxa"/>
              <w:end w:w="90" w:type="dxa"/>
            </w:tcMar>
          </w:tcPr>
          <w:p>
            <w:pPr>
              <w:spacing w:after="0"/>
            </w:pPr>
            <w:r>
              <w:rPr>
                <w:sz w:val="16"/>
              </w:rPr>
              <w:t>18</w:t>
            </w:r>
          </w:p>
        </w:tc>
        <w:tc>
          <w:tcPr>
            <w:tcW w:type="dxa" w:w="3408"/>
            <w:vAlign w:val="top"/>
            <w:tcMar>
              <w:top w:w="90" w:type="dxa"/>
              <w:start w:w="90" w:type="dxa"/>
              <w:bottom w:w="90" w:type="dxa"/>
              <w:end w:w="90" w:type="dxa"/>
            </w:tcMar>
          </w:tcPr>
          <w:p>
            <w:pPr>
              <w:spacing w:after="0"/>
            </w:pPr>
            <w:r>
              <w:rPr>
                <w:sz w:val="16"/>
              </w:rPr>
              <w:t>String bilan ishlash</w:t>
            </w:r>
          </w:p>
        </w:tc>
        <w:tc>
          <w:tcPr>
            <w:tcW w:type="dxa" w:w="3408"/>
            <w:vAlign w:val="top"/>
            <w:tcMar>
              <w:top w:w="90" w:type="dxa"/>
              <w:start w:w="90" w:type="dxa"/>
              <w:bottom w:w="90" w:type="dxa"/>
              <w:end w:w="90" w:type="dxa"/>
            </w:tcMar>
          </w:tcPr>
          <w:p>
            <w:pPr>
              <w:spacing w:after="0"/>
            </w:pPr>
            <w:r>
              <w:rPr>
                <w:sz w:val="16"/>
              </w:rPr>
              <w:t>data_structures</w:t>
            </w:r>
          </w:p>
        </w:tc>
      </w:tr>
      <w:tr>
        <w:tc>
          <w:tcPr>
            <w:tcW w:type="dxa" w:w="3408"/>
            <w:vAlign w:val="top"/>
            <w:tcMar>
              <w:top w:w="90" w:type="dxa"/>
              <w:start w:w="90" w:type="dxa"/>
              <w:bottom w:w="90" w:type="dxa"/>
              <w:end w:w="90" w:type="dxa"/>
            </w:tcMar>
          </w:tcPr>
          <w:p>
            <w:pPr>
              <w:spacing w:after="0"/>
            </w:pPr>
            <w:r>
              <w:rPr>
                <w:sz w:val="16"/>
              </w:rPr>
              <w:t>19</w:t>
            </w:r>
          </w:p>
        </w:tc>
        <w:tc>
          <w:tcPr>
            <w:tcW w:type="dxa" w:w="3408"/>
            <w:vAlign w:val="top"/>
            <w:tcMar>
              <w:top w:w="90" w:type="dxa"/>
              <w:start w:w="90" w:type="dxa"/>
              <w:bottom w:w="90" w:type="dxa"/>
              <w:end w:w="90" w:type="dxa"/>
            </w:tcMar>
          </w:tcPr>
          <w:p>
            <w:pPr>
              <w:spacing w:after="0"/>
            </w:pPr>
            <w:r>
              <w:rPr>
                <w:sz w:val="16"/>
              </w:rPr>
              <w:t>Dictionary / Map tushunchasi</w:t>
            </w:r>
          </w:p>
        </w:tc>
        <w:tc>
          <w:tcPr>
            <w:tcW w:type="dxa" w:w="3408"/>
            <w:vAlign w:val="top"/>
            <w:tcMar>
              <w:top w:w="90" w:type="dxa"/>
              <w:start w:w="90" w:type="dxa"/>
              <w:bottom w:w="90" w:type="dxa"/>
              <w:end w:w="90" w:type="dxa"/>
            </w:tcMar>
          </w:tcPr>
          <w:p>
            <w:pPr>
              <w:spacing w:after="0"/>
            </w:pPr>
            <w:r>
              <w:rPr>
                <w:sz w:val="16"/>
              </w:rPr>
              <w:t>data_structures</w:t>
            </w:r>
          </w:p>
        </w:tc>
      </w:tr>
      <w:tr>
        <w:tc>
          <w:tcPr>
            <w:tcW w:type="dxa" w:w="3408"/>
            <w:vAlign w:val="top"/>
            <w:tcMar>
              <w:top w:w="90" w:type="dxa"/>
              <w:start w:w="90" w:type="dxa"/>
              <w:bottom w:w="90" w:type="dxa"/>
              <w:end w:w="90" w:type="dxa"/>
            </w:tcMar>
          </w:tcPr>
          <w:p>
            <w:pPr>
              <w:spacing w:after="0"/>
            </w:pPr>
            <w:r>
              <w:rPr>
                <w:sz w:val="16"/>
              </w:rPr>
              <w:t>20</w:t>
            </w:r>
          </w:p>
        </w:tc>
        <w:tc>
          <w:tcPr>
            <w:tcW w:type="dxa" w:w="3408"/>
            <w:vAlign w:val="top"/>
            <w:tcMar>
              <w:top w:w="90" w:type="dxa"/>
              <w:start w:w="90" w:type="dxa"/>
              <w:bottom w:w="90" w:type="dxa"/>
              <w:end w:w="90" w:type="dxa"/>
            </w:tcMar>
          </w:tcPr>
          <w:p>
            <w:pPr>
              <w:spacing w:after="0"/>
            </w:pPr>
            <w:r>
              <w:rPr>
                <w:sz w:val="16"/>
              </w:rPr>
              <w:t>Ma’lumot strukturasini tanlash</w:t>
            </w:r>
          </w:p>
        </w:tc>
        <w:tc>
          <w:tcPr>
            <w:tcW w:type="dxa" w:w="3408"/>
            <w:vAlign w:val="top"/>
            <w:tcMar>
              <w:top w:w="90" w:type="dxa"/>
              <w:start w:w="90" w:type="dxa"/>
              <w:bottom w:w="90" w:type="dxa"/>
              <w:end w:w="90" w:type="dxa"/>
            </w:tcMar>
          </w:tcPr>
          <w:p>
            <w:pPr>
              <w:spacing w:after="0"/>
            </w:pPr>
            <w:r>
              <w:rPr>
                <w:sz w:val="16"/>
              </w:rPr>
              <w:t>problem_solving</w:t>
            </w:r>
          </w:p>
        </w:tc>
      </w:tr>
      <w:tr>
        <w:tc>
          <w:tcPr>
            <w:tcW w:type="dxa" w:w="3408"/>
            <w:vAlign w:val="top"/>
            <w:tcMar>
              <w:top w:w="90" w:type="dxa"/>
              <w:start w:w="90" w:type="dxa"/>
              <w:bottom w:w="90" w:type="dxa"/>
              <w:end w:w="90" w:type="dxa"/>
            </w:tcMar>
          </w:tcPr>
          <w:p>
            <w:pPr>
              <w:spacing w:after="0"/>
            </w:pPr>
            <w:r>
              <w:rPr>
                <w:sz w:val="16"/>
              </w:rPr>
              <w:t>21</w:t>
            </w:r>
          </w:p>
        </w:tc>
        <w:tc>
          <w:tcPr>
            <w:tcW w:type="dxa" w:w="3408"/>
            <w:vAlign w:val="top"/>
            <w:tcMar>
              <w:top w:w="90" w:type="dxa"/>
              <w:start w:w="90" w:type="dxa"/>
              <w:bottom w:w="90" w:type="dxa"/>
              <w:end w:w="90" w:type="dxa"/>
            </w:tcMar>
          </w:tcPr>
          <w:p>
            <w:pPr>
              <w:spacing w:after="0"/>
            </w:pPr>
            <w:r>
              <w:rPr>
                <w:sz w:val="16"/>
              </w:rPr>
              <w:t>Muammoni qismlarga bo‘lish</w:t>
            </w:r>
          </w:p>
        </w:tc>
        <w:tc>
          <w:tcPr>
            <w:tcW w:type="dxa" w:w="3408"/>
            <w:vAlign w:val="top"/>
            <w:tcMar>
              <w:top w:w="90" w:type="dxa"/>
              <w:start w:w="90" w:type="dxa"/>
              <w:bottom w:w="90" w:type="dxa"/>
              <w:end w:w="90" w:type="dxa"/>
            </w:tcMar>
          </w:tcPr>
          <w:p>
            <w:pPr>
              <w:spacing w:after="0"/>
            </w:pPr>
            <w:r>
              <w:rPr>
                <w:sz w:val="16"/>
              </w:rPr>
              <w:t>problem_solving</w:t>
            </w:r>
          </w:p>
        </w:tc>
      </w:tr>
      <w:tr>
        <w:tc>
          <w:tcPr>
            <w:tcW w:type="dxa" w:w="3408"/>
            <w:vAlign w:val="top"/>
            <w:tcMar>
              <w:top w:w="90" w:type="dxa"/>
              <w:start w:w="90" w:type="dxa"/>
              <w:bottom w:w="90" w:type="dxa"/>
              <w:end w:w="90" w:type="dxa"/>
            </w:tcMar>
          </w:tcPr>
          <w:p>
            <w:pPr>
              <w:spacing w:after="0"/>
            </w:pPr>
            <w:r>
              <w:rPr>
                <w:sz w:val="16"/>
              </w:rPr>
              <w:t>22</w:t>
            </w:r>
          </w:p>
        </w:tc>
        <w:tc>
          <w:tcPr>
            <w:tcW w:type="dxa" w:w="3408"/>
            <w:vAlign w:val="top"/>
            <w:tcMar>
              <w:top w:w="90" w:type="dxa"/>
              <w:start w:w="90" w:type="dxa"/>
              <w:bottom w:w="90" w:type="dxa"/>
              <w:end w:w="90" w:type="dxa"/>
            </w:tcMar>
          </w:tcPr>
          <w:p>
            <w:pPr>
              <w:spacing w:after="0"/>
            </w:pPr>
            <w:r>
              <w:rPr>
                <w:sz w:val="16"/>
              </w:rPr>
              <w:t>Pseudocode yozish</w:t>
            </w:r>
          </w:p>
        </w:tc>
        <w:tc>
          <w:tcPr>
            <w:tcW w:type="dxa" w:w="3408"/>
            <w:vAlign w:val="top"/>
            <w:tcMar>
              <w:top w:w="90" w:type="dxa"/>
              <w:start w:w="90" w:type="dxa"/>
              <w:bottom w:w="90" w:type="dxa"/>
              <w:end w:w="90" w:type="dxa"/>
            </w:tcMar>
          </w:tcPr>
          <w:p>
            <w:pPr>
              <w:spacing w:after="0"/>
            </w:pPr>
            <w:r>
              <w:rPr>
                <w:sz w:val="16"/>
              </w:rPr>
              <w:t>problem_solving</w:t>
            </w:r>
          </w:p>
        </w:tc>
      </w:tr>
      <w:tr>
        <w:tc>
          <w:tcPr>
            <w:tcW w:type="dxa" w:w="3408"/>
            <w:vAlign w:val="top"/>
            <w:tcMar>
              <w:top w:w="90" w:type="dxa"/>
              <w:start w:w="90" w:type="dxa"/>
              <w:bottom w:w="90" w:type="dxa"/>
              <w:end w:w="90" w:type="dxa"/>
            </w:tcMar>
          </w:tcPr>
          <w:p>
            <w:pPr>
              <w:spacing w:after="0"/>
            </w:pPr>
            <w:r>
              <w:rPr>
                <w:sz w:val="16"/>
              </w:rPr>
              <w:t>23</w:t>
            </w:r>
          </w:p>
        </w:tc>
        <w:tc>
          <w:tcPr>
            <w:tcW w:type="dxa" w:w="3408"/>
            <w:vAlign w:val="top"/>
            <w:tcMar>
              <w:top w:w="90" w:type="dxa"/>
              <w:start w:w="90" w:type="dxa"/>
              <w:bottom w:w="90" w:type="dxa"/>
              <w:end w:w="90" w:type="dxa"/>
            </w:tcMar>
          </w:tcPr>
          <w:p>
            <w:pPr>
              <w:spacing w:after="0"/>
            </w:pPr>
            <w:r>
              <w:rPr>
                <w:sz w:val="16"/>
              </w:rPr>
              <w:t>Flowchart va qarorlar</w:t>
            </w:r>
          </w:p>
        </w:tc>
        <w:tc>
          <w:tcPr>
            <w:tcW w:type="dxa" w:w="3408"/>
            <w:vAlign w:val="top"/>
            <w:tcMar>
              <w:top w:w="90" w:type="dxa"/>
              <w:start w:w="90" w:type="dxa"/>
              <w:bottom w:w="90" w:type="dxa"/>
              <w:end w:w="90" w:type="dxa"/>
            </w:tcMar>
          </w:tcPr>
          <w:p>
            <w:pPr>
              <w:spacing w:after="0"/>
            </w:pPr>
            <w:r>
              <w:rPr>
                <w:sz w:val="16"/>
              </w:rPr>
              <w:t>problem_solving</w:t>
            </w:r>
          </w:p>
        </w:tc>
      </w:tr>
      <w:tr>
        <w:tc>
          <w:tcPr>
            <w:tcW w:type="dxa" w:w="3408"/>
            <w:vAlign w:val="top"/>
            <w:tcMar>
              <w:top w:w="90" w:type="dxa"/>
              <w:start w:w="90" w:type="dxa"/>
              <w:bottom w:w="90" w:type="dxa"/>
              <w:end w:w="90" w:type="dxa"/>
            </w:tcMar>
          </w:tcPr>
          <w:p>
            <w:pPr>
              <w:spacing w:after="0"/>
            </w:pPr>
            <w:r>
              <w:rPr>
                <w:sz w:val="16"/>
              </w:rPr>
              <w:t>24</w:t>
            </w:r>
          </w:p>
        </w:tc>
        <w:tc>
          <w:tcPr>
            <w:tcW w:type="dxa" w:w="3408"/>
            <w:vAlign w:val="top"/>
            <w:tcMar>
              <w:top w:w="90" w:type="dxa"/>
              <w:start w:w="90" w:type="dxa"/>
              <w:bottom w:w="90" w:type="dxa"/>
              <w:end w:w="90" w:type="dxa"/>
            </w:tcMar>
          </w:tcPr>
          <w:p>
            <w:pPr>
              <w:spacing w:after="0"/>
            </w:pPr>
            <w:r>
              <w:rPr>
                <w:sz w:val="16"/>
              </w:rPr>
              <w:t>Input → Process → Output</w:t>
            </w:r>
          </w:p>
        </w:tc>
        <w:tc>
          <w:tcPr>
            <w:tcW w:type="dxa" w:w="3408"/>
            <w:vAlign w:val="top"/>
            <w:tcMar>
              <w:top w:w="90" w:type="dxa"/>
              <w:start w:w="90" w:type="dxa"/>
              <w:bottom w:w="90" w:type="dxa"/>
              <w:end w:w="90" w:type="dxa"/>
            </w:tcMar>
          </w:tcPr>
          <w:p>
            <w:pPr>
              <w:spacing w:after="0"/>
            </w:pPr>
            <w:r>
              <w:rPr>
                <w:sz w:val="16"/>
              </w:rPr>
              <w:t>problem_solving</w:t>
            </w:r>
          </w:p>
        </w:tc>
      </w:tr>
      <w:tr>
        <w:tc>
          <w:tcPr>
            <w:tcW w:type="dxa" w:w="3408"/>
            <w:vAlign w:val="top"/>
            <w:tcMar>
              <w:top w:w="90" w:type="dxa"/>
              <w:start w:w="90" w:type="dxa"/>
              <w:bottom w:w="90" w:type="dxa"/>
              <w:end w:w="90" w:type="dxa"/>
            </w:tcMar>
          </w:tcPr>
          <w:p>
            <w:pPr>
              <w:spacing w:after="0"/>
            </w:pPr>
            <w:r>
              <w:rPr>
                <w:sz w:val="16"/>
              </w:rPr>
              <w:t>25</w:t>
            </w:r>
          </w:p>
        </w:tc>
        <w:tc>
          <w:tcPr>
            <w:tcW w:type="dxa" w:w="3408"/>
            <w:vAlign w:val="top"/>
            <w:tcMar>
              <w:top w:w="90" w:type="dxa"/>
              <w:start w:w="90" w:type="dxa"/>
              <w:bottom w:w="90" w:type="dxa"/>
              <w:end w:w="90" w:type="dxa"/>
            </w:tcMar>
          </w:tcPr>
          <w:p>
            <w:pPr>
              <w:spacing w:after="0"/>
            </w:pPr>
            <w:r>
              <w:rPr>
                <w:sz w:val="16"/>
              </w:rPr>
              <w:t>Xatolar bilan tanishuv</w:t>
            </w:r>
          </w:p>
        </w:tc>
        <w:tc>
          <w:tcPr>
            <w:tcW w:type="dxa" w:w="3408"/>
            <w:vAlign w:val="top"/>
            <w:tcMar>
              <w:top w:w="90" w:type="dxa"/>
              <w:start w:w="90" w:type="dxa"/>
              <w:bottom w:w="90" w:type="dxa"/>
              <w:end w:w="90" w:type="dxa"/>
            </w:tcMar>
          </w:tcPr>
          <w:p>
            <w:pPr>
              <w:spacing w:after="0"/>
            </w:pPr>
            <w:r>
              <w:rPr>
                <w:sz w:val="16"/>
              </w:rPr>
              <w:t>debugging</w:t>
            </w:r>
          </w:p>
        </w:tc>
      </w:tr>
      <w:tr>
        <w:tc>
          <w:tcPr>
            <w:tcW w:type="dxa" w:w="3408"/>
            <w:vAlign w:val="top"/>
            <w:tcMar>
              <w:top w:w="90" w:type="dxa"/>
              <w:start w:w="90" w:type="dxa"/>
              <w:bottom w:w="90" w:type="dxa"/>
              <w:end w:w="90" w:type="dxa"/>
            </w:tcMar>
          </w:tcPr>
          <w:p>
            <w:pPr>
              <w:spacing w:after="0"/>
            </w:pPr>
            <w:r>
              <w:rPr>
                <w:sz w:val="16"/>
              </w:rPr>
              <w:t>26</w:t>
            </w:r>
          </w:p>
        </w:tc>
        <w:tc>
          <w:tcPr>
            <w:tcW w:type="dxa" w:w="3408"/>
            <w:vAlign w:val="top"/>
            <w:tcMar>
              <w:top w:w="90" w:type="dxa"/>
              <w:start w:w="90" w:type="dxa"/>
              <w:bottom w:w="90" w:type="dxa"/>
              <w:end w:w="90" w:type="dxa"/>
            </w:tcMar>
          </w:tcPr>
          <w:p>
            <w:pPr>
              <w:spacing w:after="0"/>
            </w:pPr>
            <w:r>
              <w:rPr>
                <w:sz w:val="16"/>
              </w:rPr>
              <w:t>Debugging fikrlashi</w:t>
            </w:r>
          </w:p>
        </w:tc>
        <w:tc>
          <w:tcPr>
            <w:tcW w:type="dxa" w:w="3408"/>
            <w:vAlign w:val="top"/>
            <w:tcMar>
              <w:top w:w="90" w:type="dxa"/>
              <w:start w:w="90" w:type="dxa"/>
              <w:bottom w:w="90" w:type="dxa"/>
              <w:end w:w="90" w:type="dxa"/>
            </w:tcMar>
          </w:tcPr>
          <w:p>
            <w:pPr>
              <w:spacing w:after="0"/>
            </w:pPr>
            <w:r>
              <w:rPr>
                <w:sz w:val="16"/>
              </w:rPr>
              <w:t>debugging</w:t>
            </w:r>
          </w:p>
        </w:tc>
      </w:tr>
      <w:tr>
        <w:tc>
          <w:tcPr>
            <w:tcW w:type="dxa" w:w="3408"/>
            <w:vAlign w:val="top"/>
            <w:tcMar>
              <w:top w:w="90" w:type="dxa"/>
              <w:start w:w="90" w:type="dxa"/>
              <w:bottom w:w="90" w:type="dxa"/>
              <w:end w:w="90" w:type="dxa"/>
            </w:tcMar>
          </w:tcPr>
          <w:p>
            <w:pPr>
              <w:spacing w:after="0"/>
            </w:pPr>
            <w:r>
              <w:rPr>
                <w:sz w:val="16"/>
              </w:rPr>
              <w:t>27</w:t>
            </w:r>
          </w:p>
        </w:tc>
        <w:tc>
          <w:tcPr>
            <w:tcW w:type="dxa" w:w="3408"/>
            <w:vAlign w:val="top"/>
            <w:tcMar>
              <w:top w:w="90" w:type="dxa"/>
              <w:start w:w="90" w:type="dxa"/>
              <w:bottom w:w="90" w:type="dxa"/>
              <w:end w:w="90" w:type="dxa"/>
            </w:tcMar>
          </w:tcPr>
          <w:p>
            <w:pPr>
              <w:spacing w:after="0"/>
            </w:pPr>
            <w:r>
              <w:rPr>
                <w:sz w:val="16"/>
              </w:rPr>
              <w:t>Kodni soddalashtirish</w:t>
            </w:r>
          </w:p>
        </w:tc>
        <w:tc>
          <w:tcPr>
            <w:tcW w:type="dxa" w:w="3408"/>
            <w:vAlign w:val="top"/>
            <w:tcMar>
              <w:top w:w="90" w:type="dxa"/>
              <w:start w:w="90" w:type="dxa"/>
              <w:bottom w:w="90" w:type="dxa"/>
              <w:end w:w="90" w:type="dxa"/>
            </w:tcMar>
          </w:tcPr>
          <w:p>
            <w:pPr>
              <w:spacing w:after="0"/>
            </w:pPr>
            <w:r>
              <w:rPr>
                <w:sz w:val="16"/>
              </w:rPr>
              <w:t>clean_code</w:t>
            </w:r>
          </w:p>
        </w:tc>
      </w:tr>
      <w:tr>
        <w:tc>
          <w:tcPr>
            <w:tcW w:type="dxa" w:w="3408"/>
            <w:vAlign w:val="top"/>
            <w:tcMar>
              <w:top w:w="90" w:type="dxa"/>
              <w:start w:w="90" w:type="dxa"/>
              <w:bottom w:w="90" w:type="dxa"/>
              <w:end w:w="90" w:type="dxa"/>
            </w:tcMar>
          </w:tcPr>
          <w:p>
            <w:pPr>
              <w:spacing w:after="0"/>
            </w:pPr>
            <w:r>
              <w:rPr>
                <w:sz w:val="16"/>
              </w:rPr>
              <w:t>28</w:t>
            </w:r>
          </w:p>
        </w:tc>
        <w:tc>
          <w:tcPr>
            <w:tcW w:type="dxa" w:w="3408"/>
            <w:vAlign w:val="top"/>
            <w:tcMar>
              <w:top w:w="90" w:type="dxa"/>
              <w:start w:w="90" w:type="dxa"/>
              <w:bottom w:w="90" w:type="dxa"/>
              <w:end w:w="90" w:type="dxa"/>
            </w:tcMar>
          </w:tcPr>
          <w:p>
            <w:pPr>
              <w:spacing w:after="0"/>
            </w:pPr>
            <w:r>
              <w:rPr>
                <w:sz w:val="16"/>
              </w:rPr>
              <w:t>Mini loyiha: rejalashtirish</w:t>
            </w:r>
          </w:p>
        </w:tc>
        <w:tc>
          <w:tcPr>
            <w:tcW w:type="dxa" w:w="3408"/>
            <w:vAlign w:val="top"/>
            <w:tcMar>
              <w:top w:w="90" w:type="dxa"/>
              <w:start w:w="90" w:type="dxa"/>
              <w:bottom w:w="90" w:type="dxa"/>
              <w:end w:w="90" w:type="dxa"/>
            </w:tcMar>
          </w:tcPr>
          <w:p>
            <w:pPr>
              <w:spacing w:after="0"/>
            </w:pPr>
            <w:r>
              <w:rPr>
                <w:sz w:val="16"/>
              </w:rPr>
              <w:t>project</w:t>
            </w:r>
          </w:p>
        </w:tc>
      </w:tr>
      <w:tr>
        <w:tc>
          <w:tcPr>
            <w:tcW w:type="dxa" w:w="3408"/>
            <w:vAlign w:val="top"/>
            <w:tcMar>
              <w:top w:w="90" w:type="dxa"/>
              <w:start w:w="90" w:type="dxa"/>
              <w:bottom w:w="90" w:type="dxa"/>
              <w:end w:w="90" w:type="dxa"/>
            </w:tcMar>
          </w:tcPr>
          <w:p>
            <w:pPr>
              <w:spacing w:after="0"/>
            </w:pPr>
            <w:r>
              <w:rPr>
                <w:sz w:val="16"/>
              </w:rPr>
              <w:t>29</w:t>
            </w:r>
          </w:p>
        </w:tc>
        <w:tc>
          <w:tcPr>
            <w:tcW w:type="dxa" w:w="3408"/>
            <w:vAlign w:val="top"/>
            <w:tcMar>
              <w:top w:w="90" w:type="dxa"/>
              <w:start w:w="90" w:type="dxa"/>
              <w:bottom w:w="90" w:type="dxa"/>
              <w:end w:w="90" w:type="dxa"/>
            </w:tcMar>
          </w:tcPr>
          <w:p>
            <w:pPr>
              <w:spacing w:after="0"/>
            </w:pPr>
            <w:r>
              <w:rPr>
                <w:sz w:val="16"/>
              </w:rPr>
              <w:t>Mini loyiha: yechim</w:t>
            </w:r>
          </w:p>
        </w:tc>
        <w:tc>
          <w:tcPr>
            <w:tcW w:type="dxa" w:w="3408"/>
            <w:vAlign w:val="top"/>
            <w:tcMar>
              <w:top w:w="90" w:type="dxa"/>
              <w:start w:w="90" w:type="dxa"/>
              <w:bottom w:w="90" w:type="dxa"/>
              <w:end w:w="90" w:type="dxa"/>
            </w:tcMar>
          </w:tcPr>
          <w:p>
            <w:pPr>
              <w:spacing w:after="0"/>
            </w:pPr>
            <w:r>
              <w:rPr>
                <w:sz w:val="16"/>
              </w:rPr>
              <w:t>project</w:t>
            </w:r>
          </w:p>
        </w:tc>
      </w:tr>
      <w:tr>
        <w:tc>
          <w:tcPr>
            <w:tcW w:type="dxa" w:w="3408"/>
            <w:vAlign w:val="top"/>
            <w:tcMar>
              <w:top w:w="90" w:type="dxa"/>
              <w:start w:w="90" w:type="dxa"/>
              <w:bottom w:w="90" w:type="dxa"/>
              <w:end w:w="90" w:type="dxa"/>
            </w:tcMar>
          </w:tcPr>
          <w:p>
            <w:pPr>
              <w:spacing w:after="0"/>
            </w:pPr>
            <w:r>
              <w:rPr>
                <w:sz w:val="16"/>
              </w:rPr>
              <w:t>30</w:t>
            </w:r>
          </w:p>
        </w:tc>
        <w:tc>
          <w:tcPr>
            <w:tcW w:type="dxa" w:w="3408"/>
            <w:vAlign w:val="top"/>
            <w:tcMar>
              <w:top w:w="90" w:type="dxa"/>
              <w:start w:w="90" w:type="dxa"/>
              <w:bottom w:w="90" w:type="dxa"/>
              <w:end w:w="90" w:type="dxa"/>
            </w:tcMar>
          </w:tcPr>
          <w:p>
            <w:pPr>
              <w:spacing w:after="0"/>
            </w:pPr>
            <w:r>
              <w:rPr>
                <w:sz w:val="16"/>
              </w:rPr>
              <w:t>Final challenge</w:t>
            </w:r>
          </w:p>
        </w:tc>
        <w:tc>
          <w:tcPr>
            <w:tcW w:type="dxa" w:w="3408"/>
            <w:vAlign w:val="top"/>
            <w:tcMar>
              <w:top w:w="90" w:type="dxa"/>
              <w:start w:w="90" w:type="dxa"/>
              <w:bottom w:w="90" w:type="dxa"/>
              <w:end w:w="90" w:type="dxa"/>
            </w:tcMar>
          </w:tcPr>
          <w:p>
            <w:pPr>
              <w:spacing w:after="0"/>
            </w:pPr>
            <w:r>
              <w:rPr>
                <w:sz w:val="16"/>
              </w:rPr>
              <w:t>final</w:t>
            </w:r>
          </w:p>
        </w:tc>
      </w:tr>
    </w:tbl>
    <w:p>
      <w:pPr>
        <w:pStyle w:val="Heading2"/>
      </w:pPr>
      <w:r>
        <w:t>8.2 Locking</w:t>
      </w:r>
    </w:p>
    <w:p>
      <w:pPr>
        <w:spacing w:after="120"/>
      </w:pPr>
      <w:r>
        <w:t>Day 1 prerequisite yo‘q; keyingi Daylar ketma-ket prerequisitega bog‘langan. Locked lesson GET va assessment submit HTTP 403 qaytaradi.</w:t>
      </w:r>
    </w:p>
    <w:p>
      <w:pPr>
        <w:pStyle w:val="Heading1"/>
      </w:pPr>
      <w:r>
        <w:t>9. Progress tizimi</w:t>
      </w:r>
    </w:p>
    <w:p>
      <w:pPr>
        <w:spacing w:after="120"/>
      </w:pPr>
      <w:r>
        <w:t>Lesson assessmentdan passing score bilan o‘tilganda avtomatik complete qilinadi. Manual completion endpoint olib tashlangan.</w:t>
      </w:r>
    </w:p>
    <w:p>
      <w:pPr>
        <w:pStyle w:val="ListBullet"/>
        <w:spacing w:after="60"/>
      </w:pPr>
      <w:r>
        <w:t>GET /api/v1/progress — progress records</w:t>
      </w:r>
    </w:p>
    <w:p>
      <w:pPr>
        <w:pStyle w:val="ListBullet"/>
        <w:spacing w:after="60"/>
      </w:pPr>
      <w:r>
        <w:t>GET /api/v1/progress/summary — course summary/current lesson</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w:t>
              <w:br/>
              <w:t xml:space="preserve">  "total_lessons":30,</w:t>
              <w:br/>
              <w:t xml:space="preserve">  "completed_lessons":1,</w:t>
              <w:br/>
              <w:t xml:space="preserve">  "progress_percent":3.3,</w:t>
              <w:br/>
              <w:t xml:space="preserve">  "current_day":2,</w:t>
              <w:br/>
              <w:t xml:space="preserve">  "current_lesson_id":2,</w:t>
              <w:br/>
              <w:t xml:space="preserve">  "current_title":"...",</w:t>
              <w:br/>
              <w:t xml:space="preserve">  "current_lesson_attempts":0,</w:t>
              <w:br/>
              <w:t xml:space="preserve">  "current_lesson_best_score":0,</w:t>
              <w:br/>
              <w:t xml:space="preserve">  "last_completed_day":1,</w:t>
              <w:br/>
              <w:t xml:space="preserve">  "last_completed_at":"...",</w:t>
              <w:br/>
              <w:t xml:space="preserve">  "course_completed":false</w:t>
              <w:br/>
              <w:t>}</w:t>
            </w:r>
          </w:p>
        </w:tc>
      </w:tr>
    </w:tbl>
    <w:p>
      <w:pPr>
        <w:spacing w:after="120"/>
      </w:pPr>
      <w:r>
        <w:t>30/30 tugaganda current lesson fieldlari null, course_completed=true.</w:t>
      </w:r>
    </w:p>
    <w:p>
      <w:pPr>
        <w:pStyle w:val="Heading1"/>
      </w:pPr>
      <w:r>
        <w:t>10. Assessment tizimi</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POST /api/v1/assessments/{lesson_id}/submit</w:t>
              <w:br/>
              <w:t>{</w:t>
              <w:br/>
              <w:t xml:space="preserve">  "answers":[{"question_id":1,"selected_answer":0}]</w:t>
              <w:br/>
              <w:t>}</w:t>
            </w:r>
          </w:p>
        </w:tc>
      </w:tr>
    </w:tbl>
    <w:p>
      <w:pPr>
        <w:spacing w:after="120"/>
      </w:pPr>
      <w:r>
        <w:t>Service selected optionlarni internal correct_answer bilan tekshiradi, score/passed hisoblaydi, attempt saqlaydi va pass bo‘lsa progressni complete qiladi.</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w:t>
              <w:br/>
              <w:t xml:space="preserve">  "lesson_id":1,</w:t>
              <w:br/>
              <w:t xml:space="preserve">  "attempt_number":2,</w:t>
              <w:br/>
              <w:t xml:space="preserve">  "score":100,</w:t>
              <w:br/>
              <w:t xml:space="preserve">  "correct_answers":5,</w:t>
              <w:br/>
              <w:t xml:space="preserve">  "total_questions":5,</w:t>
              <w:br/>
              <w:t xml:space="preserve">  "passed":true,</w:t>
              <w:br/>
              <w:t xml:space="preserve">  "completed":true</w:t>
              <w:br/>
              <w:t>}</w:t>
            </w:r>
          </w:p>
        </w:tc>
      </w:tr>
    </w:tbl>
    <w:p>
      <w:pPr>
        <w:pStyle w:val="ListBullet"/>
        <w:spacing w:after="60"/>
      </w:pPr>
      <w:r>
        <w:t>GET /api/v1/assessments/{lesson_id}/attempts</w:t>
      </w:r>
    </w:p>
    <w:p>
      <w:pPr>
        <w:pStyle w:val="ListBullet"/>
        <w:spacing w:after="60"/>
      </w:pPr>
      <w:r>
        <w:t>GET /api/v1/assessments/{lesson_id}/summary</w:t>
      </w:r>
    </w:p>
    <w:p>
      <w:pPr>
        <w:pStyle w:val="Heading1"/>
      </w:pPr>
      <w:r>
        <w:t>11. API endpointlar katalogi</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FF4F1"/>
            <w:vAlign w:val="center"/>
            <w:tcMar>
              <w:top w:w="100" w:type="dxa"/>
              <w:start w:w="100" w:type="dxa"/>
              <w:bottom w:w="100" w:type="dxa"/>
              <w:end w:w="100" w:type="dxa"/>
            </w:tcMar>
          </w:tcPr>
          <w:p>
            <w:r>
              <w:rPr>
                <w:b/>
                <w:sz w:val="17"/>
              </w:rPr>
              <w:t>Method</w:t>
            </w:r>
          </w:p>
        </w:tc>
        <w:tc>
          <w:tcPr>
            <w:tcW w:type="dxa" w:w="2556"/>
            <w:shd w:fill="DFF4F1"/>
            <w:vAlign w:val="center"/>
            <w:tcMar>
              <w:top w:w="100" w:type="dxa"/>
              <w:start w:w="100" w:type="dxa"/>
              <w:bottom w:w="100" w:type="dxa"/>
              <w:end w:w="100" w:type="dxa"/>
            </w:tcMar>
          </w:tcPr>
          <w:p>
            <w:r>
              <w:rPr>
                <w:b/>
                <w:sz w:val="17"/>
              </w:rPr>
              <w:t>Endpoint</w:t>
            </w:r>
          </w:p>
        </w:tc>
        <w:tc>
          <w:tcPr>
            <w:tcW w:type="dxa" w:w="2556"/>
            <w:shd w:fill="DFF4F1"/>
            <w:vAlign w:val="center"/>
            <w:tcMar>
              <w:top w:w="100" w:type="dxa"/>
              <w:start w:w="100" w:type="dxa"/>
              <w:bottom w:w="100" w:type="dxa"/>
              <w:end w:w="100" w:type="dxa"/>
            </w:tcMar>
          </w:tcPr>
          <w:p>
            <w:r>
              <w:rPr>
                <w:b/>
                <w:sz w:val="17"/>
              </w:rPr>
              <w:t>Auth</w:t>
            </w:r>
          </w:p>
        </w:tc>
        <w:tc>
          <w:tcPr>
            <w:tcW w:type="dxa" w:w="2556"/>
            <w:shd w:fill="DFF4F1"/>
            <w:vAlign w:val="center"/>
            <w:tcMar>
              <w:top w:w="100" w:type="dxa"/>
              <w:start w:w="100" w:type="dxa"/>
              <w:bottom w:w="100" w:type="dxa"/>
              <w:end w:w="100" w:type="dxa"/>
            </w:tcMar>
          </w:tcPr>
          <w:p>
            <w:r>
              <w:rPr>
                <w:b/>
                <w:sz w:val="17"/>
              </w:rPr>
              <w:t>Vazifa</w:t>
            </w:r>
          </w:p>
        </w:tc>
      </w:tr>
      <w:tr>
        <w:tc>
          <w:tcPr>
            <w:tcW w:type="dxa" w:w="2556"/>
            <w:vAlign w:val="top"/>
            <w:tcMar>
              <w:top w:w="90" w:type="dxa"/>
              <w:start w:w="90" w:type="dxa"/>
              <w:bottom w:w="90" w:type="dxa"/>
              <w:end w:w="90" w:type="dxa"/>
            </w:tcMar>
          </w:tcPr>
          <w:p>
            <w:pPr>
              <w:spacing w:after="0"/>
            </w:pPr>
            <w:r>
              <w:rPr>
                <w:sz w:val="16"/>
              </w:rPr>
              <w:t>POST</w:t>
            </w:r>
          </w:p>
        </w:tc>
        <w:tc>
          <w:tcPr>
            <w:tcW w:type="dxa" w:w="2556"/>
            <w:vAlign w:val="top"/>
            <w:tcMar>
              <w:top w:w="90" w:type="dxa"/>
              <w:start w:w="90" w:type="dxa"/>
              <w:bottom w:w="90" w:type="dxa"/>
              <w:end w:w="90" w:type="dxa"/>
            </w:tcMar>
          </w:tcPr>
          <w:p>
            <w:pPr>
              <w:spacing w:after="0"/>
            </w:pPr>
            <w:r>
              <w:rPr>
                <w:sz w:val="16"/>
              </w:rPr>
              <w:t>/api/v1/auth/register</w:t>
            </w:r>
          </w:p>
        </w:tc>
        <w:tc>
          <w:tcPr>
            <w:tcW w:type="dxa" w:w="2556"/>
            <w:vAlign w:val="top"/>
            <w:tcMar>
              <w:top w:w="90" w:type="dxa"/>
              <w:start w:w="90" w:type="dxa"/>
              <w:bottom w:w="90" w:type="dxa"/>
              <w:end w:w="90" w:type="dxa"/>
            </w:tcMar>
          </w:tcPr>
          <w:p>
            <w:pPr>
              <w:spacing w:after="0"/>
            </w:pPr>
            <w:r>
              <w:rPr>
                <w:sz w:val="16"/>
              </w:rPr>
              <w:t>Public</w:t>
            </w:r>
          </w:p>
        </w:tc>
        <w:tc>
          <w:tcPr>
            <w:tcW w:type="dxa" w:w="2556"/>
            <w:vAlign w:val="top"/>
            <w:tcMar>
              <w:top w:w="90" w:type="dxa"/>
              <w:start w:w="90" w:type="dxa"/>
              <w:bottom w:w="90" w:type="dxa"/>
              <w:end w:w="90" w:type="dxa"/>
            </w:tcMar>
          </w:tcPr>
          <w:p>
            <w:pPr>
              <w:spacing w:after="0"/>
            </w:pPr>
            <w:r>
              <w:rPr>
                <w:sz w:val="16"/>
              </w:rPr>
              <w:t>Account yaratish</w:t>
            </w:r>
          </w:p>
        </w:tc>
      </w:tr>
      <w:tr>
        <w:tc>
          <w:tcPr>
            <w:tcW w:type="dxa" w:w="2556"/>
            <w:vAlign w:val="top"/>
            <w:tcMar>
              <w:top w:w="90" w:type="dxa"/>
              <w:start w:w="90" w:type="dxa"/>
              <w:bottom w:w="90" w:type="dxa"/>
              <w:end w:w="90" w:type="dxa"/>
            </w:tcMar>
          </w:tcPr>
          <w:p>
            <w:pPr>
              <w:spacing w:after="0"/>
            </w:pPr>
            <w:r>
              <w:rPr>
                <w:sz w:val="16"/>
              </w:rPr>
              <w:t>POST</w:t>
            </w:r>
          </w:p>
        </w:tc>
        <w:tc>
          <w:tcPr>
            <w:tcW w:type="dxa" w:w="2556"/>
            <w:vAlign w:val="top"/>
            <w:tcMar>
              <w:top w:w="90" w:type="dxa"/>
              <w:start w:w="90" w:type="dxa"/>
              <w:bottom w:w="90" w:type="dxa"/>
              <w:end w:w="90" w:type="dxa"/>
            </w:tcMar>
          </w:tcPr>
          <w:p>
            <w:pPr>
              <w:spacing w:after="0"/>
            </w:pPr>
            <w:r>
              <w:rPr>
                <w:sz w:val="16"/>
              </w:rPr>
              <w:t>/api/v1/auth/login</w:t>
            </w:r>
          </w:p>
        </w:tc>
        <w:tc>
          <w:tcPr>
            <w:tcW w:type="dxa" w:w="2556"/>
            <w:vAlign w:val="top"/>
            <w:tcMar>
              <w:top w:w="90" w:type="dxa"/>
              <w:start w:w="90" w:type="dxa"/>
              <w:bottom w:w="90" w:type="dxa"/>
              <w:end w:w="90" w:type="dxa"/>
            </w:tcMar>
          </w:tcPr>
          <w:p>
            <w:pPr>
              <w:spacing w:after="0"/>
            </w:pPr>
            <w:r>
              <w:rPr>
                <w:sz w:val="16"/>
              </w:rPr>
              <w:t>Public</w:t>
            </w:r>
          </w:p>
        </w:tc>
        <w:tc>
          <w:tcPr>
            <w:tcW w:type="dxa" w:w="2556"/>
            <w:vAlign w:val="top"/>
            <w:tcMar>
              <w:top w:w="90" w:type="dxa"/>
              <w:start w:w="90" w:type="dxa"/>
              <w:bottom w:w="90" w:type="dxa"/>
              <w:end w:w="90" w:type="dxa"/>
            </w:tcMar>
          </w:tcPr>
          <w:p>
            <w:pPr>
              <w:spacing w:after="0"/>
            </w:pPr>
            <w:r>
              <w:rPr>
                <w:sz w:val="16"/>
              </w:rPr>
              <w:t>Login; form-urlencoded</w:t>
            </w:r>
          </w:p>
        </w:tc>
      </w:tr>
      <w:tr>
        <w:tc>
          <w:tcPr>
            <w:tcW w:type="dxa" w:w="2556"/>
            <w:vAlign w:val="top"/>
            <w:tcMar>
              <w:top w:w="90" w:type="dxa"/>
              <w:start w:w="90" w:type="dxa"/>
              <w:bottom w:w="90" w:type="dxa"/>
              <w:end w:w="90" w:type="dxa"/>
            </w:tcMar>
          </w:tcPr>
          <w:p>
            <w:pPr>
              <w:spacing w:after="0"/>
            </w:pPr>
            <w:r>
              <w:rPr>
                <w:sz w:val="16"/>
              </w:rPr>
              <w:t>GET</w:t>
            </w:r>
          </w:p>
        </w:tc>
        <w:tc>
          <w:tcPr>
            <w:tcW w:type="dxa" w:w="2556"/>
            <w:vAlign w:val="top"/>
            <w:tcMar>
              <w:top w:w="90" w:type="dxa"/>
              <w:start w:w="90" w:type="dxa"/>
              <w:bottom w:w="90" w:type="dxa"/>
              <w:end w:w="90" w:type="dxa"/>
            </w:tcMar>
          </w:tcPr>
          <w:p>
            <w:pPr>
              <w:spacing w:after="0"/>
            </w:pPr>
            <w:r>
              <w:rPr>
                <w:sz w:val="16"/>
              </w:rPr>
              <w:t>/api/v1/auth/me</w:t>
            </w:r>
          </w:p>
        </w:tc>
        <w:tc>
          <w:tcPr>
            <w:tcW w:type="dxa" w:w="2556"/>
            <w:vAlign w:val="top"/>
            <w:tcMar>
              <w:top w:w="90" w:type="dxa"/>
              <w:start w:w="90" w:type="dxa"/>
              <w:bottom w:w="90" w:type="dxa"/>
              <w:end w:w="90" w:type="dxa"/>
            </w:tcMar>
          </w:tcPr>
          <w:p>
            <w:pPr>
              <w:spacing w:after="0"/>
            </w:pPr>
            <w:r>
              <w:rPr>
                <w:sz w:val="16"/>
              </w:rPr>
              <w:t>Access JWT</w:t>
            </w:r>
          </w:p>
        </w:tc>
        <w:tc>
          <w:tcPr>
            <w:tcW w:type="dxa" w:w="2556"/>
            <w:vAlign w:val="top"/>
            <w:tcMar>
              <w:top w:w="90" w:type="dxa"/>
              <w:start w:w="90" w:type="dxa"/>
              <w:bottom w:w="90" w:type="dxa"/>
              <w:end w:w="90" w:type="dxa"/>
            </w:tcMar>
          </w:tcPr>
          <w:p>
            <w:pPr>
              <w:spacing w:after="0"/>
            </w:pPr>
            <w:r>
              <w:rPr>
                <w:sz w:val="16"/>
              </w:rPr>
              <w:t>Current user</w:t>
            </w:r>
          </w:p>
        </w:tc>
      </w:tr>
      <w:tr>
        <w:tc>
          <w:tcPr>
            <w:tcW w:type="dxa" w:w="2556"/>
            <w:vAlign w:val="top"/>
            <w:tcMar>
              <w:top w:w="90" w:type="dxa"/>
              <w:start w:w="90" w:type="dxa"/>
              <w:bottom w:w="90" w:type="dxa"/>
              <w:end w:w="90" w:type="dxa"/>
            </w:tcMar>
          </w:tcPr>
          <w:p>
            <w:pPr>
              <w:spacing w:after="0"/>
            </w:pPr>
            <w:r>
              <w:rPr>
                <w:sz w:val="16"/>
              </w:rPr>
              <w:t>POST</w:t>
            </w:r>
          </w:p>
        </w:tc>
        <w:tc>
          <w:tcPr>
            <w:tcW w:type="dxa" w:w="2556"/>
            <w:vAlign w:val="top"/>
            <w:tcMar>
              <w:top w:w="90" w:type="dxa"/>
              <w:start w:w="90" w:type="dxa"/>
              <w:bottom w:w="90" w:type="dxa"/>
              <w:end w:w="90" w:type="dxa"/>
            </w:tcMar>
          </w:tcPr>
          <w:p>
            <w:pPr>
              <w:spacing w:after="0"/>
            </w:pPr>
            <w:r>
              <w:rPr>
                <w:sz w:val="16"/>
              </w:rPr>
              <w:t>/api/v1/auth/refresh</w:t>
            </w:r>
          </w:p>
        </w:tc>
        <w:tc>
          <w:tcPr>
            <w:tcW w:type="dxa" w:w="2556"/>
            <w:vAlign w:val="top"/>
            <w:tcMar>
              <w:top w:w="90" w:type="dxa"/>
              <w:start w:w="90" w:type="dxa"/>
              <w:bottom w:w="90" w:type="dxa"/>
              <w:end w:w="90" w:type="dxa"/>
            </w:tcMar>
          </w:tcPr>
          <w:p>
            <w:pPr>
              <w:spacing w:after="0"/>
            </w:pPr>
            <w:r>
              <w:rPr>
                <w:sz w:val="16"/>
              </w:rPr>
              <w:t>Refresh token</w:t>
            </w:r>
          </w:p>
        </w:tc>
        <w:tc>
          <w:tcPr>
            <w:tcW w:type="dxa" w:w="2556"/>
            <w:vAlign w:val="top"/>
            <w:tcMar>
              <w:top w:w="90" w:type="dxa"/>
              <w:start w:w="90" w:type="dxa"/>
              <w:bottom w:w="90" w:type="dxa"/>
              <w:end w:w="90" w:type="dxa"/>
            </w:tcMar>
          </w:tcPr>
          <w:p>
            <w:pPr>
              <w:spacing w:after="0"/>
            </w:pPr>
            <w:r>
              <w:rPr>
                <w:sz w:val="16"/>
              </w:rPr>
              <w:t>Token pair rotation</w:t>
            </w:r>
          </w:p>
        </w:tc>
      </w:tr>
      <w:tr>
        <w:tc>
          <w:tcPr>
            <w:tcW w:type="dxa" w:w="2556"/>
            <w:vAlign w:val="top"/>
            <w:tcMar>
              <w:top w:w="90" w:type="dxa"/>
              <w:start w:w="90" w:type="dxa"/>
              <w:bottom w:w="90" w:type="dxa"/>
              <w:end w:w="90" w:type="dxa"/>
            </w:tcMar>
          </w:tcPr>
          <w:p>
            <w:pPr>
              <w:spacing w:after="0"/>
            </w:pPr>
            <w:r>
              <w:rPr>
                <w:sz w:val="16"/>
              </w:rPr>
              <w:t>POST</w:t>
            </w:r>
          </w:p>
        </w:tc>
        <w:tc>
          <w:tcPr>
            <w:tcW w:type="dxa" w:w="2556"/>
            <w:vAlign w:val="top"/>
            <w:tcMar>
              <w:top w:w="90" w:type="dxa"/>
              <w:start w:w="90" w:type="dxa"/>
              <w:bottom w:w="90" w:type="dxa"/>
              <w:end w:w="90" w:type="dxa"/>
            </w:tcMar>
          </w:tcPr>
          <w:p>
            <w:pPr>
              <w:spacing w:after="0"/>
            </w:pPr>
            <w:r>
              <w:rPr>
                <w:sz w:val="16"/>
              </w:rPr>
              <w:t>/api/v1/auth/logout</w:t>
            </w:r>
          </w:p>
        </w:tc>
        <w:tc>
          <w:tcPr>
            <w:tcW w:type="dxa" w:w="2556"/>
            <w:vAlign w:val="top"/>
            <w:tcMar>
              <w:top w:w="90" w:type="dxa"/>
              <w:start w:w="90" w:type="dxa"/>
              <w:bottom w:w="90" w:type="dxa"/>
              <w:end w:w="90" w:type="dxa"/>
            </w:tcMar>
          </w:tcPr>
          <w:p>
            <w:pPr>
              <w:spacing w:after="0"/>
            </w:pPr>
            <w:r>
              <w:rPr>
                <w:sz w:val="16"/>
              </w:rPr>
              <w:t>Access JWT</w:t>
            </w:r>
          </w:p>
        </w:tc>
        <w:tc>
          <w:tcPr>
            <w:tcW w:type="dxa" w:w="2556"/>
            <w:vAlign w:val="top"/>
            <w:tcMar>
              <w:top w:w="90" w:type="dxa"/>
              <w:start w:w="90" w:type="dxa"/>
              <w:bottom w:w="90" w:type="dxa"/>
              <w:end w:w="90" w:type="dxa"/>
            </w:tcMar>
          </w:tcPr>
          <w:p>
            <w:pPr>
              <w:spacing w:after="0"/>
            </w:pPr>
            <w:r>
              <w:rPr>
                <w:sz w:val="16"/>
              </w:rPr>
              <w:t>Refresh token revoke</w:t>
            </w:r>
          </w:p>
        </w:tc>
      </w:tr>
      <w:tr>
        <w:tc>
          <w:tcPr>
            <w:tcW w:type="dxa" w:w="2556"/>
            <w:vAlign w:val="top"/>
            <w:tcMar>
              <w:top w:w="90" w:type="dxa"/>
              <w:start w:w="90" w:type="dxa"/>
              <w:bottom w:w="90" w:type="dxa"/>
              <w:end w:w="90" w:type="dxa"/>
            </w:tcMar>
          </w:tcPr>
          <w:p>
            <w:pPr>
              <w:spacing w:after="0"/>
            </w:pPr>
            <w:r>
              <w:rPr>
                <w:sz w:val="16"/>
              </w:rPr>
              <w:t>GET</w:t>
            </w:r>
          </w:p>
        </w:tc>
        <w:tc>
          <w:tcPr>
            <w:tcW w:type="dxa" w:w="2556"/>
            <w:vAlign w:val="top"/>
            <w:tcMar>
              <w:top w:w="90" w:type="dxa"/>
              <w:start w:w="90" w:type="dxa"/>
              <w:bottom w:w="90" w:type="dxa"/>
              <w:end w:w="90" w:type="dxa"/>
            </w:tcMar>
          </w:tcPr>
          <w:p>
            <w:pPr>
              <w:spacing w:after="0"/>
            </w:pPr>
            <w:r>
              <w:rPr>
                <w:sz w:val="16"/>
              </w:rPr>
              <w:t>/api/v1/profile</w:t>
            </w:r>
          </w:p>
        </w:tc>
        <w:tc>
          <w:tcPr>
            <w:tcW w:type="dxa" w:w="2556"/>
            <w:vAlign w:val="top"/>
            <w:tcMar>
              <w:top w:w="90" w:type="dxa"/>
              <w:start w:w="90" w:type="dxa"/>
              <w:bottom w:w="90" w:type="dxa"/>
              <w:end w:w="90" w:type="dxa"/>
            </w:tcMar>
          </w:tcPr>
          <w:p>
            <w:pPr>
              <w:spacing w:after="0"/>
            </w:pPr>
            <w:r>
              <w:rPr>
                <w:sz w:val="16"/>
              </w:rPr>
              <w:t>Access JWT</w:t>
            </w:r>
          </w:p>
        </w:tc>
        <w:tc>
          <w:tcPr>
            <w:tcW w:type="dxa" w:w="2556"/>
            <w:vAlign w:val="top"/>
            <w:tcMar>
              <w:top w:w="90" w:type="dxa"/>
              <w:start w:w="90" w:type="dxa"/>
              <w:bottom w:w="90" w:type="dxa"/>
              <w:end w:w="90" w:type="dxa"/>
            </w:tcMar>
          </w:tcPr>
          <w:p>
            <w:pPr>
              <w:spacing w:after="0"/>
            </w:pPr>
            <w:r>
              <w:rPr>
                <w:sz w:val="16"/>
              </w:rPr>
              <w:t>Profil</w:t>
            </w:r>
          </w:p>
        </w:tc>
      </w:tr>
      <w:tr>
        <w:tc>
          <w:tcPr>
            <w:tcW w:type="dxa" w:w="2556"/>
            <w:vAlign w:val="top"/>
            <w:tcMar>
              <w:top w:w="90" w:type="dxa"/>
              <w:start w:w="90" w:type="dxa"/>
              <w:bottom w:w="90" w:type="dxa"/>
              <w:end w:w="90" w:type="dxa"/>
            </w:tcMar>
          </w:tcPr>
          <w:p>
            <w:pPr>
              <w:spacing w:after="0"/>
            </w:pPr>
            <w:r>
              <w:rPr>
                <w:sz w:val="16"/>
              </w:rPr>
              <w:t>PATCH</w:t>
            </w:r>
          </w:p>
        </w:tc>
        <w:tc>
          <w:tcPr>
            <w:tcW w:type="dxa" w:w="2556"/>
            <w:vAlign w:val="top"/>
            <w:tcMar>
              <w:top w:w="90" w:type="dxa"/>
              <w:start w:w="90" w:type="dxa"/>
              <w:bottom w:w="90" w:type="dxa"/>
              <w:end w:w="90" w:type="dxa"/>
            </w:tcMar>
          </w:tcPr>
          <w:p>
            <w:pPr>
              <w:spacing w:after="0"/>
            </w:pPr>
            <w:r>
              <w:rPr>
                <w:sz w:val="16"/>
              </w:rPr>
              <w:t>/api/v1/profile</w:t>
            </w:r>
          </w:p>
        </w:tc>
        <w:tc>
          <w:tcPr>
            <w:tcW w:type="dxa" w:w="2556"/>
            <w:vAlign w:val="top"/>
            <w:tcMar>
              <w:top w:w="90" w:type="dxa"/>
              <w:start w:w="90" w:type="dxa"/>
              <w:bottom w:w="90" w:type="dxa"/>
              <w:end w:w="90" w:type="dxa"/>
            </w:tcMar>
          </w:tcPr>
          <w:p>
            <w:pPr>
              <w:spacing w:after="0"/>
            </w:pPr>
            <w:r>
              <w:rPr>
                <w:sz w:val="16"/>
              </w:rPr>
              <w:t>Access JWT</w:t>
            </w:r>
          </w:p>
        </w:tc>
        <w:tc>
          <w:tcPr>
            <w:tcW w:type="dxa" w:w="2556"/>
            <w:vAlign w:val="top"/>
            <w:tcMar>
              <w:top w:w="90" w:type="dxa"/>
              <w:start w:w="90" w:type="dxa"/>
              <w:bottom w:w="90" w:type="dxa"/>
              <w:end w:w="90" w:type="dxa"/>
            </w:tcMar>
          </w:tcPr>
          <w:p>
            <w:pPr>
              <w:spacing w:after="0"/>
            </w:pPr>
            <w:r>
              <w:rPr>
                <w:sz w:val="16"/>
              </w:rPr>
              <w:t>Username/email update</w:t>
            </w:r>
          </w:p>
        </w:tc>
      </w:tr>
      <w:tr>
        <w:tc>
          <w:tcPr>
            <w:tcW w:type="dxa" w:w="2556"/>
            <w:vAlign w:val="top"/>
            <w:tcMar>
              <w:top w:w="90" w:type="dxa"/>
              <w:start w:w="90" w:type="dxa"/>
              <w:bottom w:w="90" w:type="dxa"/>
              <w:end w:w="90" w:type="dxa"/>
            </w:tcMar>
          </w:tcPr>
          <w:p>
            <w:pPr>
              <w:spacing w:after="0"/>
            </w:pPr>
            <w:r>
              <w:rPr>
                <w:sz w:val="16"/>
              </w:rPr>
              <w:t>PATCH</w:t>
            </w:r>
          </w:p>
        </w:tc>
        <w:tc>
          <w:tcPr>
            <w:tcW w:type="dxa" w:w="2556"/>
            <w:vAlign w:val="top"/>
            <w:tcMar>
              <w:top w:w="90" w:type="dxa"/>
              <w:start w:w="90" w:type="dxa"/>
              <w:bottom w:w="90" w:type="dxa"/>
              <w:end w:w="90" w:type="dxa"/>
            </w:tcMar>
          </w:tcPr>
          <w:p>
            <w:pPr>
              <w:spacing w:after="0"/>
            </w:pPr>
            <w:r>
              <w:rPr>
                <w:sz w:val="16"/>
              </w:rPr>
              <w:t>/api/v1/profile/password</w:t>
            </w:r>
          </w:p>
        </w:tc>
        <w:tc>
          <w:tcPr>
            <w:tcW w:type="dxa" w:w="2556"/>
            <w:vAlign w:val="top"/>
            <w:tcMar>
              <w:top w:w="90" w:type="dxa"/>
              <w:start w:w="90" w:type="dxa"/>
              <w:bottom w:w="90" w:type="dxa"/>
              <w:end w:w="90" w:type="dxa"/>
            </w:tcMar>
          </w:tcPr>
          <w:p>
            <w:pPr>
              <w:spacing w:after="0"/>
            </w:pPr>
            <w:r>
              <w:rPr>
                <w:sz w:val="16"/>
              </w:rPr>
              <w:t>Access JWT</w:t>
            </w:r>
          </w:p>
        </w:tc>
        <w:tc>
          <w:tcPr>
            <w:tcW w:type="dxa" w:w="2556"/>
            <w:vAlign w:val="top"/>
            <w:tcMar>
              <w:top w:w="90" w:type="dxa"/>
              <w:start w:w="90" w:type="dxa"/>
              <w:bottom w:w="90" w:type="dxa"/>
              <w:end w:w="90" w:type="dxa"/>
            </w:tcMar>
          </w:tcPr>
          <w:p>
            <w:pPr>
              <w:spacing w:after="0"/>
            </w:pPr>
            <w:r>
              <w:rPr>
                <w:sz w:val="16"/>
              </w:rPr>
              <w:t>Password change + refresh revoke</w:t>
            </w:r>
          </w:p>
        </w:tc>
      </w:tr>
      <w:tr>
        <w:tc>
          <w:tcPr>
            <w:tcW w:type="dxa" w:w="2556"/>
            <w:vAlign w:val="top"/>
            <w:tcMar>
              <w:top w:w="90" w:type="dxa"/>
              <w:start w:w="90" w:type="dxa"/>
              <w:bottom w:w="90" w:type="dxa"/>
              <w:end w:w="90" w:type="dxa"/>
            </w:tcMar>
          </w:tcPr>
          <w:p>
            <w:pPr>
              <w:spacing w:after="0"/>
            </w:pPr>
            <w:r>
              <w:rPr>
                <w:sz w:val="16"/>
              </w:rPr>
              <w:t>GET</w:t>
            </w:r>
          </w:p>
        </w:tc>
        <w:tc>
          <w:tcPr>
            <w:tcW w:type="dxa" w:w="2556"/>
            <w:vAlign w:val="top"/>
            <w:tcMar>
              <w:top w:w="90" w:type="dxa"/>
              <w:start w:w="90" w:type="dxa"/>
              <w:bottom w:w="90" w:type="dxa"/>
              <w:end w:w="90" w:type="dxa"/>
            </w:tcMar>
          </w:tcPr>
          <w:p>
            <w:pPr>
              <w:spacing w:after="0"/>
            </w:pPr>
            <w:r>
              <w:rPr>
                <w:sz w:val="16"/>
              </w:rPr>
              <w:t>/api/v1/lessons</w:t>
            </w:r>
          </w:p>
        </w:tc>
        <w:tc>
          <w:tcPr>
            <w:tcW w:type="dxa" w:w="2556"/>
            <w:vAlign w:val="top"/>
            <w:tcMar>
              <w:top w:w="90" w:type="dxa"/>
              <w:start w:w="90" w:type="dxa"/>
              <w:bottom w:w="90" w:type="dxa"/>
              <w:end w:w="90" w:type="dxa"/>
            </w:tcMar>
          </w:tcPr>
          <w:p>
            <w:pPr>
              <w:spacing w:after="0"/>
            </w:pPr>
            <w:r>
              <w:rPr>
                <w:sz w:val="16"/>
              </w:rPr>
              <w:t>Access JWT</w:t>
            </w:r>
          </w:p>
        </w:tc>
        <w:tc>
          <w:tcPr>
            <w:tcW w:type="dxa" w:w="2556"/>
            <w:vAlign w:val="top"/>
            <w:tcMar>
              <w:top w:w="90" w:type="dxa"/>
              <w:start w:w="90" w:type="dxa"/>
              <w:bottom w:w="90" w:type="dxa"/>
              <w:end w:w="90" w:type="dxa"/>
            </w:tcMar>
          </w:tcPr>
          <w:p>
            <w:pPr>
              <w:spacing w:after="0"/>
            </w:pPr>
            <w:r>
              <w:rPr>
                <w:sz w:val="16"/>
              </w:rPr>
              <w:t>Lesson summary + lock/completed</w:t>
            </w:r>
          </w:p>
        </w:tc>
      </w:tr>
      <w:tr>
        <w:tc>
          <w:tcPr>
            <w:tcW w:type="dxa" w:w="2556"/>
            <w:vAlign w:val="top"/>
            <w:tcMar>
              <w:top w:w="90" w:type="dxa"/>
              <w:start w:w="90" w:type="dxa"/>
              <w:bottom w:w="90" w:type="dxa"/>
              <w:end w:w="90" w:type="dxa"/>
            </w:tcMar>
          </w:tcPr>
          <w:p>
            <w:pPr>
              <w:spacing w:after="0"/>
            </w:pPr>
            <w:r>
              <w:rPr>
                <w:sz w:val="16"/>
              </w:rPr>
              <w:t>GET</w:t>
            </w:r>
          </w:p>
        </w:tc>
        <w:tc>
          <w:tcPr>
            <w:tcW w:type="dxa" w:w="2556"/>
            <w:vAlign w:val="top"/>
            <w:tcMar>
              <w:top w:w="90" w:type="dxa"/>
              <w:start w:w="90" w:type="dxa"/>
              <w:bottom w:w="90" w:type="dxa"/>
              <w:end w:w="90" w:type="dxa"/>
            </w:tcMar>
          </w:tcPr>
          <w:p>
            <w:pPr>
              <w:spacing w:after="0"/>
            </w:pPr>
            <w:r>
              <w:rPr>
                <w:sz w:val="16"/>
              </w:rPr>
              <w:t>/api/v1/lessons/{day}</w:t>
            </w:r>
          </w:p>
        </w:tc>
        <w:tc>
          <w:tcPr>
            <w:tcW w:type="dxa" w:w="2556"/>
            <w:vAlign w:val="top"/>
            <w:tcMar>
              <w:top w:w="90" w:type="dxa"/>
              <w:start w:w="90" w:type="dxa"/>
              <w:bottom w:w="90" w:type="dxa"/>
              <w:end w:w="90" w:type="dxa"/>
            </w:tcMar>
          </w:tcPr>
          <w:p>
            <w:pPr>
              <w:spacing w:after="0"/>
            </w:pPr>
            <w:r>
              <w:rPr>
                <w:sz w:val="16"/>
              </w:rPr>
              <w:t>Access JWT</w:t>
            </w:r>
          </w:p>
        </w:tc>
        <w:tc>
          <w:tcPr>
            <w:tcW w:type="dxa" w:w="2556"/>
            <w:vAlign w:val="top"/>
            <w:tcMar>
              <w:top w:w="90" w:type="dxa"/>
              <w:start w:w="90" w:type="dxa"/>
              <w:bottom w:w="90" w:type="dxa"/>
              <w:end w:w="90" w:type="dxa"/>
            </w:tcMar>
          </w:tcPr>
          <w:p>
            <w:pPr>
              <w:spacing w:after="0"/>
            </w:pPr>
            <w:r>
              <w:rPr>
                <w:sz w:val="16"/>
              </w:rPr>
              <w:t>Full public lesson</w:t>
            </w:r>
          </w:p>
        </w:tc>
      </w:tr>
      <w:tr>
        <w:tc>
          <w:tcPr>
            <w:tcW w:type="dxa" w:w="2556"/>
            <w:vAlign w:val="top"/>
            <w:tcMar>
              <w:top w:w="90" w:type="dxa"/>
              <w:start w:w="90" w:type="dxa"/>
              <w:bottom w:w="90" w:type="dxa"/>
              <w:end w:w="90" w:type="dxa"/>
            </w:tcMar>
          </w:tcPr>
          <w:p>
            <w:pPr>
              <w:spacing w:after="0"/>
            </w:pPr>
            <w:r>
              <w:rPr>
                <w:sz w:val="16"/>
              </w:rPr>
              <w:t>GET</w:t>
            </w:r>
          </w:p>
        </w:tc>
        <w:tc>
          <w:tcPr>
            <w:tcW w:type="dxa" w:w="2556"/>
            <w:vAlign w:val="top"/>
            <w:tcMar>
              <w:top w:w="90" w:type="dxa"/>
              <w:start w:w="90" w:type="dxa"/>
              <w:bottom w:w="90" w:type="dxa"/>
              <w:end w:w="90" w:type="dxa"/>
            </w:tcMar>
          </w:tcPr>
          <w:p>
            <w:pPr>
              <w:spacing w:after="0"/>
            </w:pPr>
            <w:r>
              <w:rPr>
                <w:sz w:val="16"/>
              </w:rPr>
              <w:t>/api/v1/progress</w:t>
            </w:r>
          </w:p>
        </w:tc>
        <w:tc>
          <w:tcPr>
            <w:tcW w:type="dxa" w:w="2556"/>
            <w:vAlign w:val="top"/>
            <w:tcMar>
              <w:top w:w="90" w:type="dxa"/>
              <w:start w:w="90" w:type="dxa"/>
              <w:bottom w:w="90" w:type="dxa"/>
              <w:end w:w="90" w:type="dxa"/>
            </w:tcMar>
          </w:tcPr>
          <w:p>
            <w:pPr>
              <w:spacing w:after="0"/>
            </w:pPr>
            <w:r>
              <w:rPr>
                <w:sz w:val="16"/>
              </w:rPr>
              <w:t>Access JWT</w:t>
            </w:r>
          </w:p>
        </w:tc>
        <w:tc>
          <w:tcPr>
            <w:tcW w:type="dxa" w:w="2556"/>
            <w:vAlign w:val="top"/>
            <w:tcMar>
              <w:top w:w="90" w:type="dxa"/>
              <w:start w:w="90" w:type="dxa"/>
              <w:bottom w:w="90" w:type="dxa"/>
              <w:end w:w="90" w:type="dxa"/>
            </w:tcMar>
          </w:tcPr>
          <w:p>
            <w:pPr>
              <w:spacing w:after="0"/>
            </w:pPr>
            <w:r>
              <w:rPr>
                <w:sz w:val="16"/>
              </w:rPr>
              <w:t>Progress records</w:t>
            </w:r>
          </w:p>
        </w:tc>
      </w:tr>
      <w:tr>
        <w:tc>
          <w:tcPr>
            <w:tcW w:type="dxa" w:w="2556"/>
            <w:vAlign w:val="top"/>
            <w:tcMar>
              <w:top w:w="90" w:type="dxa"/>
              <w:start w:w="90" w:type="dxa"/>
              <w:bottom w:w="90" w:type="dxa"/>
              <w:end w:w="90" w:type="dxa"/>
            </w:tcMar>
          </w:tcPr>
          <w:p>
            <w:pPr>
              <w:spacing w:after="0"/>
            </w:pPr>
            <w:r>
              <w:rPr>
                <w:sz w:val="16"/>
              </w:rPr>
              <w:t>GET</w:t>
            </w:r>
          </w:p>
        </w:tc>
        <w:tc>
          <w:tcPr>
            <w:tcW w:type="dxa" w:w="2556"/>
            <w:vAlign w:val="top"/>
            <w:tcMar>
              <w:top w:w="90" w:type="dxa"/>
              <w:start w:w="90" w:type="dxa"/>
              <w:bottom w:w="90" w:type="dxa"/>
              <w:end w:w="90" w:type="dxa"/>
            </w:tcMar>
          </w:tcPr>
          <w:p>
            <w:pPr>
              <w:spacing w:after="0"/>
            </w:pPr>
            <w:r>
              <w:rPr>
                <w:sz w:val="16"/>
              </w:rPr>
              <w:t>/api/v1/progress/summary</w:t>
            </w:r>
          </w:p>
        </w:tc>
        <w:tc>
          <w:tcPr>
            <w:tcW w:type="dxa" w:w="2556"/>
            <w:vAlign w:val="top"/>
            <w:tcMar>
              <w:top w:w="90" w:type="dxa"/>
              <w:start w:w="90" w:type="dxa"/>
              <w:bottom w:w="90" w:type="dxa"/>
              <w:end w:w="90" w:type="dxa"/>
            </w:tcMar>
          </w:tcPr>
          <w:p>
            <w:pPr>
              <w:spacing w:after="0"/>
            </w:pPr>
            <w:r>
              <w:rPr>
                <w:sz w:val="16"/>
              </w:rPr>
              <w:t>Access JWT</w:t>
            </w:r>
          </w:p>
        </w:tc>
        <w:tc>
          <w:tcPr>
            <w:tcW w:type="dxa" w:w="2556"/>
            <w:vAlign w:val="top"/>
            <w:tcMar>
              <w:top w:w="90" w:type="dxa"/>
              <w:start w:w="90" w:type="dxa"/>
              <w:bottom w:w="90" w:type="dxa"/>
              <w:end w:w="90" w:type="dxa"/>
            </w:tcMar>
          </w:tcPr>
          <w:p>
            <w:pPr>
              <w:spacing w:after="0"/>
            </w:pPr>
            <w:r>
              <w:rPr>
                <w:sz w:val="16"/>
              </w:rPr>
              <w:t>Course summary</w:t>
            </w:r>
          </w:p>
        </w:tc>
      </w:tr>
      <w:tr>
        <w:tc>
          <w:tcPr>
            <w:tcW w:type="dxa" w:w="2556"/>
            <w:vAlign w:val="top"/>
            <w:tcMar>
              <w:top w:w="90" w:type="dxa"/>
              <w:start w:w="90" w:type="dxa"/>
              <w:bottom w:w="90" w:type="dxa"/>
              <w:end w:w="90" w:type="dxa"/>
            </w:tcMar>
          </w:tcPr>
          <w:p>
            <w:pPr>
              <w:spacing w:after="0"/>
            </w:pPr>
            <w:r>
              <w:rPr>
                <w:sz w:val="16"/>
              </w:rPr>
              <w:t>POST</w:t>
            </w:r>
          </w:p>
        </w:tc>
        <w:tc>
          <w:tcPr>
            <w:tcW w:type="dxa" w:w="2556"/>
            <w:vAlign w:val="top"/>
            <w:tcMar>
              <w:top w:w="90" w:type="dxa"/>
              <w:start w:w="90" w:type="dxa"/>
              <w:bottom w:w="90" w:type="dxa"/>
              <w:end w:w="90" w:type="dxa"/>
            </w:tcMar>
          </w:tcPr>
          <w:p>
            <w:pPr>
              <w:spacing w:after="0"/>
            </w:pPr>
            <w:r>
              <w:rPr>
                <w:sz w:val="16"/>
              </w:rPr>
              <w:t>/api/v1/assessments/{lesson_id}/submit</w:t>
            </w:r>
          </w:p>
        </w:tc>
        <w:tc>
          <w:tcPr>
            <w:tcW w:type="dxa" w:w="2556"/>
            <w:vAlign w:val="top"/>
            <w:tcMar>
              <w:top w:w="90" w:type="dxa"/>
              <w:start w:w="90" w:type="dxa"/>
              <w:bottom w:w="90" w:type="dxa"/>
              <w:end w:w="90" w:type="dxa"/>
            </w:tcMar>
          </w:tcPr>
          <w:p>
            <w:pPr>
              <w:spacing w:after="0"/>
            </w:pPr>
            <w:r>
              <w:rPr>
                <w:sz w:val="16"/>
              </w:rPr>
              <w:t>Access JWT</w:t>
            </w:r>
          </w:p>
        </w:tc>
        <w:tc>
          <w:tcPr>
            <w:tcW w:type="dxa" w:w="2556"/>
            <w:vAlign w:val="top"/>
            <w:tcMar>
              <w:top w:w="90" w:type="dxa"/>
              <w:start w:w="90" w:type="dxa"/>
              <w:bottom w:w="90" w:type="dxa"/>
              <w:end w:w="90" w:type="dxa"/>
            </w:tcMar>
          </w:tcPr>
          <w:p>
            <w:pPr>
              <w:spacing w:after="0"/>
            </w:pPr>
            <w:r>
              <w:rPr>
                <w:sz w:val="16"/>
              </w:rPr>
              <w:t>Assessment submit</w:t>
            </w:r>
          </w:p>
        </w:tc>
      </w:tr>
      <w:tr>
        <w:tc>
          <w:tcPr>
            <w:tcW w:type="dxa" w:w="2556"/>
            <w:vAlign w:val="top"/>
            <w:tcMar>
              <w:top w:w="90" w:type="dxa"/>
              <w:start w:w="90" w:type="dxa"/>
              <w:bottom w:w="90" w:type="dxa"/>
              <w:end w:w="90" w:type="dxa"/>
            </w:tcMar>
          </w:tcPr>
          <w:p>
            <w:pPr>
              <w:spacing w:after="0"/>
            </w:pPr>
            <w:r>
              <w:rPr>
                <w:sz w:val="16"/>
              </w:rPr>
              <w:t>GET</w:t>
            </w:r>
          </w:p>
        </w:tc>
        <w:tc>
          <w:tcPr>
            <w:tcW w:type="dxa" w:w="2556"/>
            <w:vAlign w:val="top"/>
            <w:tcMar>
              <w:top w:w="90" w:type="dxa"/>
              <w:start w:w="90" w:type="dxa"/>
              <w:bottom w:w="90" w:type="dxa"/>
              <w:end w:w="90" w:type="dxa"/>
            </w:tcMar>
          </w:tcPr>
          <w:p>
            <w:pPr>
              <w:spacing w:after="0"/>
            </w:pPr>
            <w:r>
              <w:rPr>
                <w:sz w:val="16"/>
              </w:rPr>
              <w:t>/api/v1/assessments/{lesson_id}/attempts</w:t>
            </w:r>
          </w:p>
        </w:tc>
        <w:tc>
          <w:tcPr>
            <w:tcW w:type="dxa" w:w="2556"/>
            <w:vAlign w:val="top"/>
            <w:tcMar>
              <w:top w:w="90" w:type="dxa"/>
              <w:start w:w="90" w:type="dxa"/>
              <w:bottom w:w="90" w:type="dxa"/>
              <w:end w:w="90" w:type="dxa"/>
            </w:tcMar>
          </w:tcPr>
          <w:p>
            <w:pPr>
              <w:spacing w:after="0"/>
            </w:pPr>
            <w:r>
              <w:rPr>
                <w:sz w:val="16"/>
              </w:rPr>
              <w:t>Access JWT</w:t>
            </w:r>
          </w:p>
        </w:tc>
        <w:tc>
          <w:tcPr>
            <w:tcW w:type="dxa" w:w="2556"/>
            <w:vAlign w:val="top"/>
            <w:tcMar>
              <w:top w:w="90" w:type="dxa"/>
              <w:start w:w="90" w:type="dxa"/>
              <w:bottom w:w="90" w:type="dxa"/>
              <w:end w:w="90" w:type="dxa"/>
            </w:tcMar>
          </w:tcPr>
          <w:p>
            <w:pPr>
              <w:spacing w:after="0"/>
            </w:pPr>
            <w:r>
              <w:rPr>
                <w:sz w:val="16"/>
              </w:rPr>
              <w:t>Attempt history</w:t>
            </w:r>
          </w:p>
        </w:tc>
      </w:tr>
      <w:tr>
        <w:tc>
          <w:tcPr>
            <w:tcW w:type="dxa" w:w="2556"/>
            <w:vAlign w:val="top"/>
            <w:tcMar>
              <w:top w:w="90" w:type="dxa"/>
              <w:start w:w="90" w:type="dxa"/>
              <w:bottom w:w="90" w:type="dxa"/>
              <w:end w:w="90" w:type="dxa"/>
            </w:tcMar>
          </w:tcPr>
          <w:p>
            <w:pPr>
              <w:spacing w:after="0"/>
            </w:pPr>
            <w:r>
              <w:rPr>
                <w:sz w:val="16"/>
              </w:rPr>
              <w:t>GET</w:t>
            </w:r>
          </w:p>
        </w:tc>
        <w:tc>
          <w:tcPr>
            <w:tcW w:type="dxa" w:w="2556"/>
            <w:vAlign w:val="top"/>
            <w:tcMar>
              <w:top w:w="90" w:type="dxa"/>
              <w:start w:w="90" w:type="dxa"/>
              <w:bottom w:w="90" w:type="dxa"/>
              <w:end w:w="90" w:type="dxa"/>
            </w:tcMar>
          </w:tcPr>
          <w:p>
            <w:pPr>
              <w:spacing w:after="0"/>
            </w:pPr>
            <w:r>
              <w:rPr>
                <w:sz w:val="16"/>
              </w:rPr>
              <w:t>/api/v1/assessments/{lesson_id}/summary</w:t>
            </w:r>
          </w:p>
        </w:tc>
        <w:tc>
          <w:tcPr>
            <w:tcW w:type="dxa" w:w="2556"/>
            <w:vAlign w:val="top"/>
            <w:tcMar>
              <w:top w:w="90" w:type="dxa"/>
              <w:start w:w="90" w:type="dxa"/>
              <w:bottom w:w="90" w:type="dxa"/>
              <w:end w:w="90" w:type="dxa"/>
            </w:tcMar>
          </w:tcPr>
          <w:p>
            <w:pPr>
              <w:spacing w:after="0"/>
            </w:pPr>
            <w:r>
              <w:rPr>
                <w:sz w:val="16"/>
              </w:rPr>
              <w:t>Access JWT</w:t>
            </w:r>
          </w:p>
        </w:tc>
        <w:tc>
          <w:tcPr>
            <w:tcW w:type="dxa" w:w="2556"/>
            <w:vAlign w:val="top"/>
            <w:tcMar>
              <w:top w:w="90" w:type="dxa"/>
              <w:start w:w="90" w:type="dxa"/>
              <w:bottom w:w="90" w:type="dxa"/>
              <w:end w:w="90" w:type="dxa"/>
            </w:tcMar>
          </w:tcPr>
          <w:p>
            <w:pPr>
              <w:spacing w:after="0"/>
            </w:pPr>
            <w:r>
              <w:rPr>
                <w:sz w:val="16"/>
              </w:rPr>
              <w:t>Assessment summary</w:t>
            </w:r>
          </w:p>
        </w:tc>
      </w:tr>
      <w:tr>
        <w:tc>
          <w:tcPr>
            <w:tcW w:type="dxa" w:w="2556"/>
            <w:vAlign w:val="top"/>
            <w:tcMar>
              <w:top w:w="90" w:type="dxa"/>
              <w:start w:w="90" w:type="dxa"/>
              <w:bottom w:w="90" w:type="dxa"/>
              <w:end w:w="90" w:type="dxa"/>
            </w:tcMar>
          </w:tcPr>
          <w:p>
            <w:pPr>
              <w:spacing w:after="0"/>
            </w:pPr>
            <w:r>
              <w:rPr>
                <w:sz w:val="16"/>
              </w:rPr>
              <w:t>GET</w:t>
            </w:r>
          </w:p>
        </w:tc>
        <w:tc>
          <w:tcPr>
            <w:tcW w:type="dxa" w:w="2556"/>
            <w:vAlign w:val="top"/>
            <w:tcMar>
              <w:top w:w="90" w:type="dxa"/>
              <w:start w:w="90" w:type="dxa"/>
              <w:bottom w:w="90" w:type="dxa"/>
              <w:end w:w="90" w:type="dxa"/>
            </w:tcMar>
          </w:tcPr>
          <w:p>
            <w:pPr>
              <w:spacing w:after="0"/>
            </w:pPr>
            <w:r>
              <w:rPr>
                <w:sz w:val="16"/>
              </w:rPr>
              <w:t>/api/v1/admin/dashboard</w:t>
            </w:r>
          </w:p>
        </w:tc>
        <w:tc>
          <w:tcPr>
            <w:tcW w:type="dxa" w:w="2556"/>
            <w:vAlign w:val="top"/>
            <w:tcMar>
              <w:top w:w="90" w:type="dxa"/>
              <w:start w:w="90" w:type="dxa"/>
              <w:bottom w:w="90" w:type="dxa"/>
              <w:end w:w="90" w:type="dxa"/>
            </w:tcMar>
          </w:tcPr>
          <w:p>
            <w:pPr>
              <w:spacing w:after="0"/>
            </w:pPr>
            <w:r>
              <w:rPr>
                <w:sz w:val="16"/>
              </w:rPr>
              <w:t>Admin JWT</w:t>
            </w:r>
          </w:p>
        </w:tc>
        <w:tc>
          <w:tcPr>
            <w:tcW w:type="dxa" w:w="2556"/>
            <w:vAlign w:val="top"/>
            <w:tcMar>
              <w:top w:w="90" w:type="dxa"/>
              <w:start w:w="90" w:type="dxa"/>
              <w:bottom w:w="90" w:type="dxa"/>
              <w:end w:w="90" w:type="dxa"/>
            </w:tcMar>
          </w:tcPr>
          <w:p>
            <w:pPr>
              <w:spacing w:after="0"/>
            </w:pPr>
            <w:r>
              <w:rPr>
                <w:sz w:val="16"/>
              </w:rPr>
              <w:t>Dashboard analytics</w:t>
            </w:r>
          </w:p>
        </w:tc>
      </w:tr>
      <w:tr>
        <w:tc>
          <w:tcPr>
            <w:tcW w:type="dxa" w:w="2556"/>
            <w:vAlign w:val="top"/>
            <w:tcMar>
              <w:top w:w="90" w:type="dxa"/>
              <w:start w:w="90" w:type="dxa"/>
              <w:bottom w:w="90" w:type="dxa"/>
              <w:end w:w="90" w:type="dxa"/>
            </w:tcMar>
          </w:tcPr>
          <w:p>
            <w:pPr>
              <w:spacing w:after="0"/>
            </w:pPr>
            <w:r>
              <w:rPr>
                <w:sz w:val="16"/>
              </w:rPr>
              <w:t>GET</w:t>
            </w:r>
          </w:p>
        </w:tc>
        <w:tc>
          <w:tcPr>
            <w:tcW w:type="dxa" w:w="2556"/>
            <w:vAlign w:val="top"/>
            <w:tcMar>
              <w:top w:w="90" w:type="dxa"/>
              <w:start w:w="90" w:type="dxa"/>
              <w:bottom w:w="90" w:type="dxa"/>
              <w:end w:w="90" w:type="dxa"/>
            </w:tcMar>
          </w:tcPr>
          <w:p>
            <w:pPr>
              <w:spacing w:after="0"/>
            </w:pPr>
            <w:r>
              <w:rPr>
                <w:sz w:val="16"/>
              </w:rPr>
              <w:t>/api/v1/admin/users</w:t>
            </w:r>
          </w:p>
        </w:tc>
        <w:tc>
          <w:tcPr>
            <w:tcW w:type="dxa" w:w="2556"/>
            <w:vAlign w:val="top"/>
            <w:tcMar>
              <w:top w:w="90" w:type="dxa"/>
              <w:start w:w="90" w:type="dxa"/>
              <w:bottom w:w="90" w:type="dxa"/>
              <w:end w:w="90" w:type="dxa"/>
            </w:tcMar>
          </w:tcPr>
          <w:p>
            <w:pPr>
              <w:spacing w:after="0"/>
            </w:pPr>
            <w:r>
              <w:rPr>
                <w:sz w:val="16"/>
              </w:rPr>
              <w:t>Admin JWT</w:t>
            </w:r>
          </w:p>
        </w:tc>
        <w:tc>
          <w:tcPr>
            <w:tcW w:type="dxa" w:w="2556"/>
            <w:vAlign w:val="top"/>
            <w:tcMar>
              <w:top w:w="90" w:type="dxa"/>
              <w:start w:w="90" w:type="dxa"/>
              <w:bottom w:w="90" w:type="dxa"/>
              <w:end w:w="90" w:type="dxa"/>
            </w:tcMar>
          </w:tcPr>
          <w:p>
            <w:pPr>
              <w:spacing w:after="0"/>
            </w:pPr>
            <w:r>
              <w:rPr>
                <w:sz w:val="16"/>
              </w:rPr>
              <w:t>Paginated users + search</w:t>
            </w:r>
          </w:p>
        </w:tc>
      </w:tr>
      <w:tr>
        <w:tc>
          <w:tcPr>
            <w:tcW w:type="dxa" w:w="2556"/>
            <w:vAlign w:val="top"/>
            <w:tcMar>
              <w:top w:w="90" w:type="dxa"/>
              <w:start w:w="90" w:type="dxa"/>
              <w:bottom w:w="90" w:type="dxa"/>
              <w:end w:w="90" w:type="dxa"/>
            </w:tcMar>
          </w:tcPr>
          <w:p>
            <w:pPr>
              <w:spacing w:after="0"/>
            </w:pPr>
            <w:r>
              <w:rPr>
                <w:sz w:val="16"/>
              </w:rPr>
              <w:t>GET</w:t>
            </w:r>
          </w:p>
        </w:tc>
        <w:tc>
          <w:tcPr>
            <w:tcW w:type="dxa" w:w="2556"/>
            <w:vAlign w:val="top"/>
            <w:tcMar>
              <w:top w:w="90" w:type="dxa"/>
              <w:start w:w="90" w:type="dxa"/>
              <w:bottom w:w="90" w:type="dxa"/>
              <w:end w:w="90" w:type="dxa"/>
            </w:tcMar>
          </w:tcPr>
          <w:p>
            <w:pPr>
              <w:spacing w:after="0"/>
            </w:pPr>
            <w:r>
              <w:rPr>
                <w:sz w:val="16"/>
              </w:rPr>
              <w:t>/api/v1/admin/users/{user_id}</w:t>
            </w:r>
          </w:p>
        </w:tc>
        <w:tc>
          <w:tcPr>
            <w:tcW w:type="dxa" w:w="2556"/>
            <w:vAlign w:val="top"/>
            <w:tcMar>
              <w:top w:w="90" w:type="dxa"/>
              <w:start w:w="90" w:type="dxa"/>
              <w:bottom w:w="90" w:type="dxa"/>
              <w:end w:w="90" w:type="dxa"/>
            </w:tcMar>
          </w:tcPr>
          <w:p>
            <w:pPr>
              <w:spacing w:after="0"/>
            </w:pPr>
            <w:r>
              <w:rPr>
                <w:sz w:val="16"/>
              </w:rPr>
              <w:t>Admin JWT</w:t>
            </w:r>
          </w:p>
        </w:tc>
        <w:tc>
          <w:tcPr>
            <w:tcW w:type="dxa" w:w="2556"/>
            <w:vAlign w:val="top"/>
            <w:tcMar>
              <w:top w:w="90" w:type="dxa"/>
              <w:start w:w="90" w:type="dxa"/>
              <w:bottom w:w="90" w:type="dxa"/>
              <w:end w:w="90" w:type="dxa"/>
            </w:tcMar>
          </w:tcPr>
          <w:p>
            <w:pPr>
              <w:spacing w:after="0"/>
            </w:pPr>
            <w:r>
              <w:rPr>
                <w:sz w:val="16"/>
              </w:rPr>
              <w:t>User detail</w:t>
            </w:r>
          </w:p>
        </w:tc>
      </w:tr>
      <w:tr>
        <w:tc>
          <w:tcPr>
            <w:tcW w:type="dxa" w:w="2556"/>
            <w:vAlign w:val="top"/>
            <w:tcMar>
              <w:top w:w="90" w:type="dxa"/>
              <w:start w:w="90" w:type="dxa"/>
              <w:bottom w:w="90" w:type="dxa"/>
              <w:end w:w="90" w:type="dxa"/>
            </w:tcMar>
          </w:tcPr>
          <w:p>
            <w:pPr>
              <w:spacing w:after="0"/>
            </w:pPr>
            <w:r>
              <w:rPr>
                <w:sz w:val="16"/>
              </w:rPr>
              <w:t>DELETE</w:t>
            </w:r>
          </w:p>
        </w:tc>
        <w:tc>
          <w:tcPr>
            <w:tcW w:type="dxa" w:w="2556"/>
            <w:vAlign w:val="top"/>
            <w:tcMar>
              <w:top w:w="90" w:type="dxa"/>
              <w:start w:w="90" w:type="dxa"/>
              <w:bottom w:w="90" w:type="dxa"/>
              <w:end w:w="90" w:type="dxa"/>
            </w:tcMar>
          </w:tcPr>
          <w:p>
            <w:pPr>
              <w:spacing w:after="0"/>
            </w:pPr>
            <w:r>
              <w:rPr>
                <w:sz w:val="16"/>
              </w:rPr>
              <w:t>/api/v1/admin/users/{user_id}</w:t>
            </w:r>
          </w:p>
        </w:tc>
        <w:tc>
          <w:tcPr>
            <w:tcW w:type="dxa" w:w="2556"/>
            <w:vAlign w:val="top"/>
            <w:tcMar>
              <w:top w:w="90" w:type="dxa"/>
              <w:start w:w="90" w:type="dxa"/>
              <w:bottom w:w="90" w:type="dxa"/>
              <w:end w:w="90" w:type="dxa"/>
            </w:tcMar>
          </w:tcPr>
          <w:p>
            <w:pPr>
              <w:spacing w:after="0"/>
            </w:pPr>
            <w:r>
              <w:rPr>
                <w:sz w:val="16"/>
              </w:rPr>
              <w:t>Admin JWT</w:t>
            </w:r>
          </w:p>
        </w:tc>
        <w:tc>
          <w:tcPr>
            <w:tcW w:type="dxa" w:w="2556"/>
            <w:vAlign w:val="top"/>
            <w:tcMar>
              <w:top w:w="90" w:type="dxa"/>
              <w:start w:w="90" w:type="dxa"/>
              <w:bottom w:w="90" w:type="dxa"/>
              <w:end w:w="90" w:type="dxa"/>
            </w:tcMar>
          </w:tcPr>
          <w:p>
            <w:pPr>
              <w:spacing w:after="0"/>
            </w:pPr>
            <w:r>
              <w:rPr>
                <w:sz w:val="16"/>
              </w:rPr>
              <w:t>Safe delete</w:t>
            </w:r>
          </w:p>
        </w:tc>
      </w:tr>
      <w:tr>
        <w:tc>
          <w:tcPr>
            <w:tcW w:type="dxa" w:w="2556"/>
            <w:vAlign w:val="top"/>
            <w:tcMar>
              <w:top w:w="90" w:type="dxa"/>
              <w:start w:w="90" w:type="dxa"/>
              <w:bottom w:w="90" w:type="dxa"/>
              <w:end w:w="90" w:type="dxa"/>
            </w:tcMar>
          </w:tcPr>
          <w:p>
            <w:pPr>
              <w:spacing w:after="0"/>
            </w:pPr>
            <w:r>
              <w:rPr>
                <w:sz w:val="16"/>
              </w:rPr>
              <w:t>GET</w:t>
            </w:r>
          </w:p>
        </w:tc>
        <w:tc>
          <w:tcPr>
            <w:tcW w:type="dxa" w:w="2556"/>
            <w:vAlign w:val="top"/>
            <w:tcMar>
              <w:top w:w="90" w:type="dxa"/>
              <w:start w:w="90" w:type="dxa"/>
              <w:bottom w:w="90" w:type="dxa"/>
              <w:end w:w="90" w:type="dxa"/>
            </w:tcMar>
          </w:tcPr>
          <w:p>
            <w:pPr>
              <w:spacing w:after="0"/>
            </w:pPr>
            <w:r>
              <w:rPr>
                <w:sz w:val="16"/>
              </w:rPr>
              <w:t>/api/v1/admin/course/stats</w:t>
            </w:r>
          </w:p>
        </w:tc>
        <w:tc>
          <w:tcPr>
            <w:tcW w:type="dxa" w:w="2556"/>
            <w:vAlign w:val="top"/>
            <w:tcMar>
              <w:top w:w="90" w:type="dxa"/>
              <w:start w:w="90" w:type="dxa"/>
              <w:bottom w:w="90" w:type="dxa"/>
              <w:end w:w="90" w:type="dxa"/>
            </w:tcMar>
          </w:tcPr>
          <w:p>
            <w:pPr>
              <w:spacing w:after="0"/>
            </w:pPr>
            <w:r>
              <w:rPr>
                <w:sz w:val="16"/>
              </w:rPr>
              <w:t>Admin JWT</w:t>
            </w:r>
          </w:p>
        </w:tc>
        <w:tc>
          <w:tcPr>
            <w:tcW w:type="dxa" w:w="2556"/>
            <w:vAlign w:val="top"/>
            <w:tcMar>
              <w:top w:w="90" w:type="dxa"/>
              <w:start w:w="90" w:type="dxa"/>
              <w:bottom w:w="90" w:type="dxa"/>
              <w:end w:w="90" w:type="dxa"/>
            </w:tcMar>
          </w:tcPr>
          <w:p>
            <w:pPr>
              <w:spacing w:after="0"/>
            </w:pPr>
            <w:r>
              <w:rPr>
                <w:sz w:val="16"/>
              </w:rPr>
              <w:t>Course analytics</w:t>
            </w:r>
          </w:p>
        </w:tc>
      </w:tr>
      <w:tr>
        <w:tc>
          <w:tcPr>
            <w:tcW w:type="dxa" w:w="2556"/>
            <w:vAlign w:val="top"/>
            <w:tcMar>
              <w:top w:w="90" w:type="dxa"/>
              <w:start w:w="90" w:type="dxa"/>
              <w:bottom w:w="90" w:type="dxa"/>
              <w:end w:w="90" w:type="dxa"/>
            </w:tcMar>
          </w:tcPr>
          <w:p>
            <w:pPr>
              <w:spacing w:after="0"/>
            </w:pPr>
            <w:r>
              <w:rPr>
                <w:sz w:val="16"/>
              </w:rPr>
              <w:t>GET</w:t>
            </w:r>
          </w:p>
        </w:tc>
        <w:tc>
          <w:tcPr>
            <w:tcW w:type="dxa" w:w="2556"/>
            <w:vAlign w:val="top"/>
            <w:tcMar>
              <w:top w:w="90" w:type="dxa"/>
              <w:start w:w="90" w:type="dxa"/>
              <w:bottom w:w="90" w:type="dxa"/>
              <w:end w:w="90" w:type="dxa"/>
            </w:tcMar>
          </w:tcPr>
          <w:p>
            <w:pPr>
              <w:spacing w:after="0"/>
            </w:pPr>
            <w:r>
              <w:rPr>
                <w:sz w:val="16"/>
              </w:rPr>
              <w:t>/api/v1/admin/assessments/stats</w:t>
            </w:r>
          </w:p>
        </w:tc>
        <w:tc>
          <w:tcPr>
            <w:tcW w:type="dxa" w:w="2556"/>
            <w:vAlign w:val="top"/>
            <w:tcMar>
              <w:top w:w="90" w:type="dxa"/>
              <w:start w:w="90" w:type="dxa"/>
              <w:bottom w:w="90" w:type="dxa"/>
              <w:end w:w="90" w:type="dxa"/>
            </w:tcMar>
          </w:tcPr>
          <w:p>
            <w:pPr>
              <w:spacing w:after="0"/>
            </w:pPr>
            <w:r>
              <w:rPr>
                <w:sz w:val="16"/>
              </w:rPr>
              <w:t>Admin JWT</w:t>
            </w:r>
          </w:p>
        </w:tc>
        <w:tc>
          <w:tcPr>
            <w:tcW w:type="dxa" w:w="2556"/>
            <w:vAlign w:val="top"/>
            <w:tcMar>
              <w:top w:w="90" w:type="dxa"/>
              <w:start w:w="90" w:type="dxa"/>
              <w:bottom w:w="90" w:type="dxa"/>
              <w:end w:w="90" w:type="dxa"/>
            </w:tcMar>
          </w:tcPr>
          <w:p>
            <w:pPr>
              <w:spacing w:after="0"/>
            </w:pPr>
            <w:r>
              <w:rPr>
                <w:sz w:val="16"/>
              </w:rPr>
              <w:t>Assessment analytics</w:t>
            </w:r>
          </w:p>
        </w:tc>
      </w:tr>
    </w:tbl>
    <w:p>
      <w:pPr>
        <w:spacing w:after="120"/>
      </w:pPr>
      <w:r>
        <w:t>Endpointlarning request/response va status kodlari alohida TechInGrow_API_Documentation_UZ hujjatida to‘liq berilgan.</w:t>
      </w:r>
    </w:p>
    <w:p>
      <w:pPr>
        <w:pStyle w:val="Heading1"/>
      </w:pPr>
      <w:r>
        <w:t>12. Admin tizimi</w:t>
      </w:r>
    </w:p>
    <w:p>
      <w:pPr>
        <w:pStyle w:val="Heading2"/>
      </w:pPr>
      <w:r>
        <w:t>12.1 Authorization</w:t>
      </w:r>
    </w:p>
    <w:p>
      <w:pPr>
        <w:spacing w:after="120"/>
      </w:pPr>
      <w:r>
        <w:t>get_current_admin avval JWT userni authenticate qiladi, keyin is_admin=true talab qiladi. Aks holda 403.</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python -m scripts.make_admin &lt;username&gt;</w:t>
            </w:r>
          </w:p>
        </w:tc>
      </w:tr>
    </w:tbl>
    <w:p>
      <w:pPr>
        <w:pStyle w:val="Heading2"/>
      </w:pPr>
      <w:r>
        <w:t>12.2 Admin sahifalar</w:t>
      </w:r>
    </w:p>
    <w:tbl>
      <w:tblPr>
        <w:tblStyle w:val="TableGrid"/>
        <w:tblW w:type="auto" w:w="0"/>
        <w:jc w:val="center"/>
        <w:tblLook w:firstColumn="1" w:firstRow="1" w:lastColumn="0" w:lastRow="0" w:noHBand="0" w:noVBand="1" w:val="04A0"/>
      </w:tblPr>
      <w:tblGrid>
        <w:gridCol w:w="5112"/>
        <w:gridCol w:w="5112"/>
      </w:tblGrid>
      <w:tr>
        <w:tc>
          <w:tcPr>
            <w:tcW w:type="dxa" w:w="5112"/>
            <w:shd w:fill="DFF4F1"/>
            <w:vAlign w:val="center"/>
            <w:tcMar>
              <w:top w:w="100" w:type="dxa"/>
              <w:start w:w="100" w:type="dxa"/>
              <w:bottom w:w="100" w:type="dxa"/>
              <w:end w:w="100" w:type="dxa"/>
            </w:tcMar>
          </w:tcPr>
          <w:p>
            <w:r>
              <w:rPr>
                <w:b/>
                <w:sz w:val="17"/>
              </w:rPr>
              <w:t>URL</w:t>
            </w:r>
          </w:p>
        </w:tc>
        <w:tc>
          <w:tcPr>
            <w:tcW w:type="dxa" w:w="5112"/>
            <w:shd w:fill="DFF4F1"/>
            <w:vAlign w:val="center"/>
            <w:tcMar>
              <w:top w:w="100" w:type="dxa"/>
              <w:start w:w="100" w:type="dxa"/>
              <w:bottom w:w="100" w:type="dxa"/>
              <w:end w:w="100" w:type="dxa"/>
            </w:tcMar>
          </w:tcPr>
          <w:p>
            <w:r>
              <w:rPr>
                <w:b/>
                <w:sz w:val="17"/>
              </w:rPr>
              <w:t>Vazifa</w:t>
            </w:r>
          </w:p>
        </w:tc>
      </w:tr>
      <w:tr>
        <w:tc>
          <w:tcPr>
            <w:tcW w:type="dxa" w:w="5112"/>
            <w:vAlign w:val="top"/>
            <w:tcMar>
              <w:top w:w="90" w:type="dxa"/>
              <w:start w:w="90" w:type="dxa"/>
              <w:bottom w:w="90" w:type="dxa"/>
              <w:end w:w="90" w:type="dxa"/>
            </w:tcMar>
          </w:tcPr>
          <w:p>
            <w:pPr>
              <w:spacing w:after="0"/>
            </w:pPr>
            <w:r>
              <w:rPr>
                <w:sz w:val="16"/>
              </w:rPr>
              <w:t>/admin</w:t>
            </w:r>
          </w:p>
        </w:tc>
        <w:tc>
          <w:tcPr>
            <w:tcW w:type="dxa" w:w="5112"/>
            <w:vAlign w:val="top"/>
            <w:tcMar>
              <w:top w:w="90" w:type="dxa"/>
              <w:start w:w="90" w:type="dxa"/>
              <w:bottom w:w="90" w:type="dxa"/>
              <w:end w:w="90" w:type="dxa"/>
            </w:tcMar>
          </w:tcPr>
          <w:p>
            <w:pPr>
              <w:spacing w:after="0"/>
            </w:pPr>
            <w:r>
              <w:rPr>
                <w:sz w:val="16"/>
              </w:rPr>
              <w:t>Login</w:t>
            </w:r>
          </w:p>
        </w:tc>
      </w:tr>
      <w:tr>
        <w:tc>
          <w:tcPr>
            <w:tcW w:type="dxa" w:w="5112"/>
            <w:vAlign w:val="top"/>
            <w:tcMar>
              <w:top w:w="90" w:type="dxa"/>
              <w:start w:w="90" w:type="dxa"/>
              <w:bottom w:w="90" w:type="dxa"/>
              <w:end w:w="90" w:type="dxa"/>
            </w:tcMar>
          </w:tcPr>
          <w:p>
            <w:pPr>
              <w:spacing w:after="0"/>
            </w:pPr>
            <w:r>
              <w:rPr>
                <w:sz w:val="16"/>
              </w:rPr>
              <w:t>/admin/dashboard</w:t>
            </w:r>
          </w:p>
        </w:tc>
        <w:tc>
          <w:tcPr>
            <w:tcW w:type="dxa" w:w="5112"/>
            <w:vAlign w:val="top"/>
            <w:tcMar>
              <w:top w:w="90" w:type="dxa"/>
              <w:start w:w="90" w:type="dxa"/>
              <w:bottom w:w="90" w:type="dxa"/>
              <w:end w:w="90" w:type="dxa"/>
            </w:tcMar>
          </w:tcPr>
          <w:p>
            <w:pPr>
              <w:spacing w:after="0"/>
            </w:pPr>
            <w:r>
              <w:rPr>
                <w:sz w:val="16"/>
              </w:rPr>
              <w:t>Activity/registration stats</w:t>
            </w:r>
          </w:p>
        </w:tc>
      </w:tr>
      <w:tr>
        <w:tc>
          <w:tcPr>
            <w:tcW w:type="dxa" w:w="5112"/>
            <w:vAlign w:val="top"/>
            <w:tcMar>
              <w:top w:w="90" w:type="dxa"/>
              <w:start w:w="90" w:type="dxa"/>
              <w:bottom w:w="90" w:type="dxa"/>
              <w:end w:w="90" w:type="dxa"/>
            </w:tcMar>
          </w:tcPr>
          <w:p>
            <w:pPr>
              <w:spacing w:after="0"/>
            </w:pPr>
            <w:r>
              <w:rPr>
                <w:sz w:val="16"/>
              </w:rPr>
              <w:t>/admin/users</w:t>
            </w:r>
          </w:p>
        </w:tc>
        <w:tc>
          <w:tcPr>
            <w:tcW w:type="dxa" w:w="5112"/>
            <w:vAlign w:val="top"/>
            <w:tcMar>
              <w:top w:w="90" w:type="dxa"/>
              <w:start w:w="90" w:type="dxa"/>
              <w:bottom w:w="90" w:type="dxa"/>
              <w:end w:w="90" w:type="dxa"/>
            </w:tcMar>
          </w:tcPr>
          <w:p>
            <w:pPr>
              <w:spacing w:after="0"/>
            </w:pPr>
            <w:r>
              <w:rPr>
                <w:sz w:val="16"/>
              </w:rPr>
              <w:t>Search/pagination/View/Delete</w:t>
            </w:r>
          </w:p>
        </w:tc>
      </w:tr>
      <w:tr>
        <w:tc>
          <w:tcPr>
            <w:tcW w:type="dxa" w:w="5112"/>
            <w:vAlign w:val="top"/>
            <w:tcMar>
              <w:top w:w="90" w:type="dxa"/>
              <w:start w:w="90" w:type="dxa"/>
              <w:bottom w:w="90" w:type="dxa"/>
              <w:end w:w="90" w:type="dxa"/>
            </w:tcMar>
          </w:tcPr>
          <w:p>
            <w:pPr>
              <w:spacing w:after="0"/>
            </w:pPr>
            <w:r>
              <w:rPr>
                <w:sz w:val="16"/>
              </w:rPr>
              <w:t>/admin/users/{id}</w:t>
            </w:r>
          </w:p>
        </w:tc>
        <w:tc>
          <w:tcPr>
            <w:tcW w:type="dxa" w:w="5112"/>
            <w:vAlign w:val="top"/>
            <w:tcMar>
              <w:top w:w="90" w:type="dxa"/>
              <w:start w:w="90" w:type="dxa"/>
              <w:bottom w:w="90" w:type="dxa"/>
              <w:end w:w="90" w:type="dxa"/>
            </w:tcMar>
          </w:tcPr>
          <w:p>
            <w:pPr>
              <w:spacing w:after="0"/>
            </w:pPr>
            <w:r>
              <w:rPr>
                <w:sz w:val="16"/>
              </w:rPr>
              <w:t>User detail/progress/assessment</w:t>
            </w:r>
          </w:p>
        </w:tc>
      </w:tr>
      <w:tr>
        <w:tc>
          <w:tcPr>
            <w:tcW w:type="dxa" w:w="5112"/>
            <w:vAlign w:val="top"/>
            <w:tcMar>
              <w:top w:w="90" w:type="dxa"/>
              <w:start w:w="90" w:type="dxa"/>
              <w:bottom w:w="90" w:type="dxa"/>
              <w:end w:w="90" w:type="dxa"/>
            </w:tcMar>
          </w:tcPr>
          <w:p>
            <w:pPr>
              <w:spacing w:after="0"/>
            </w:pPr>
            <w:r>
              <w:rPr>
                <w:sz w:val="16"/>
              </w:rPr>
              <w:t>/admin/course</w:t>
            </w:r>
          </w:p>
        </w:tc>
        <w:tc>
          <w:tcPr>
            <w:tcW w:type="dxa" w:w="5112"/>
            <w:vAlign w:val="top"/>
            <w:tcMar>
              <w:top w:w="90" w:type="dxa"/>
              <w:start w:w="90" w:type="dxa"/>
              <w:bottom w:w="90" w:type="dxa"/>
              <w:end w:w="90" w:type="dxa"/>
            </w:tcMar>
          </w:tcPr>
          <w:p>
            <w:pPr>
              <w:spacing w:after="0"/>
            </w:pPr>
            <w:r>
              <w:rPr>
                <w:sz w:val="16"/>
              </w:rPr>
              <w:t>Course funnel/drop</w:t>
            </w:r>
          </w:p>
        </w:tc>
      </w:tr>
      <w:tr>
        <w:tc>
          <w:tcPr>
            <w:tcW w:type="dxa" w:w="5112"/>
            <w:vAlign w:val="top"/>
            <w:tcMar>
              <w:top w:w="90" w:type="dxa"/>
              <w:start w:w="90" w:type="dxa"/>
              <w:bottom w:w="90" w:type="dxa"/>
              <w:end w:w="90" w:type="dxa"/>
            </w:tcMar>
          </w:tcPr>
          <w:p>
            <w:pPr>
              <w:spacing w:after="0"/>
            </w:pPr>
            <w:r>
              <w:rPr>
                <w:sz w:val="16"/>
              </w:rPr>
              <w:t>/admin/assessments</w:t>
            </w:r>
          </w:p>
        </w:tc>
        <w:tc>
          <w:tcPr>
            <w:tcW w:type="dxa" w:w="5112"/>
            <w:vAlign w:val="top"/>
            <w:tcMar>
              <w:top w:w="90" w:type="dxa"/>
              <w:start w:w="90" w:type="dxa"/>
              <w:bottom w:w="90" w:type="dxa"/>
              <w:end w:w="90" w:type="dxa"/>
            </w:tcMar>
          </w:tcPr>
          <w:p>
            <w:pPr>
              <w:spacing w:after="0"/>
            </w:pPr>
            <w:r>
              <w:rPr>
                <w:sz w:val="16"/>
              </w:rPr>
              <w:t>Assessment analytics</w:t>
            </w:r>
          </w:p>
        </w:tc>
      </w:tr>
    </w:tbl>
    <w:p>
      <w:pPr>
        <w:pStyle w:val="Heading2"/>
      </w:pPr>
      <w:r>
        <w:t>12.3 Dashboard analytics</w:t>
      </w:r>
    </w:p>
    <w:p>
      <w:pPr>
        <w:pStyle w:val="ListBullet"/>
        <w:spacing w:after="60"/>
      </w:pPr>
      <w:r>
        <w:t>Total non-admin users</w:t>
      </w:r>
    </w:p>
    <w:p>
      <w:pPr>
        <w:pStyle w:val="ListBullet"/>
        <w:spacing w:after="60"/>
      </w:pPr>
      <w:r>
        <w:t>Active today / 7 days / 30 days</w:t>
      </w:r>
    </w:p>
    <w:p>
      <w:pPr>
        <w:pStyle w:val="ListBullet"/>
        <w:spacing w:after="60"/>
      </w:pPr>
      <w:r>
        <w:t>New users today / 7 days</w:t>
      </w:r>
    </w:p>
    <w:p>
      <w:pPr>
        <w:pStyle w:val="ListBullet"/>
        <w:spacing w:after="60"/>
      </w:pPr>
      <w:r>
        <w:t>last_active_at taxminan 5 daqiqada bir marta update qilinadi</w:t>
      </w:r>
    </w:p>
    <w:p>
      <w:pPr>
        <w:pStyle w:val="Heading2"/>
      </w:pPr>
      <w:r>
        <w:t>12.4 Users</w:t>
      </w:r>
    </w:p>
    <w:p>
      <w:pPr>
        <w:spacing w:after="120"/>
      </w:pPr>
      <w:r>
        <w:t>GET /api/v1/admin/users?page=1&amp;page_size=20&amp;search=aziz server-side pagination va search qiladi. UI page size: 10/20/50/100.</w:t>
      </w:r>
    </w:p>
    <w:p>
      <w:pPr>
        <w:pStyle w:val="Heading2"/>
      </w:pPr>
      <w:r>
        <w:t>12.5 User detail</w:t>
      </w:r>
    </w:p>
    <w:p>
      <w:pPr>
        <w:pStyle w:val="ListBullet"/>
        <w:spacing w:after="60"/>
      </w:pPr>
      <w:r>
        <w:t>User ID/username/email</w:t>
      </w:r>
    </w:p>
    <w:p>
      <w:pPr>
        <w:pStyle w:val="ListBullet"/>
        <w:spacing w:after="60"/>
      </w:pPr>
      <w:r>
        <w:t>Registered/last active</w:t>
      </w:r>
    </w:p>
    <w:p>
      <w:pPr>
        <w:pStyle w:val="ListBullet"/>
        <w:spacing w:after="60"/>
      </w:pPr>
      <w:r>
        <w:t>30 Day completion map</w:t>
      </w:r>
    </w:p>
    <w:p>
      <w:pPr>
        <w:pStyle w:val="ListBullet"/>
        <w:spacing w:after="60"/>
      </w:pPr>
      <w:r>
        <w:t>Progress percent</w:t>
      </w:r>
    </w:p>
    <w:p>
      <w:pPr>
        <w:pStyle w:val="ListBullet"/>
        <w:spacing w:after="60"/>
      </w:pPr>
      <w:r>
        <w:t>Assessment total/passed/failed/average/best</w:t>
      </w:r>
    </w:p>
    <w:p>
      <w:pPr>
        <w:pStyle w:val="ListBullet"/>
        <w:spacing w:after="60"/>
      </w:pPr>
      <w:r>
        <w:t>Recent attempts (20 tagacha)</w:t>
      </w:r>
    </w:p>
    <w:p>
      <w:pPr>
        <w:pStyle w:val="Heading2"/>
      </w:pPr>
      <w:r>
        <w:t>12.6 Safe delete</w:t>
      </w:r>
    </w:p>
    <w:p>
      <w:pPr>
        <w:spacing w:after="120"/>
      </w:pPr>
      <w:r>
        <w:t>Oddiy user delete qilinganda RefreshToken, AssessmentAttempt, UserProgress va User transaction ichida tozalanadi. Admin delete bloklangan.</w:t>
      </w:r>
    </w:p>
    <w:tbl>
      <w:tblPr>
        <w:tblStyle w:val="TableGrid"/>
        <w:tblW w:type="auto" w:w="0"/>
        <w:jc w:val="center"/>
        <w:tblLook w:firstColumn="1" w:firstRow="1" w:lastColumn="0" w:lastRow="0" w:noHBand="0" w:noVBand="1" w:val="04A0"/>
      </w:tblPr>
      <w:tblGrid>
        <w:gridCol w:w="5112"/>
        <w:gridCol w:w="5112"/>
      </w:tblGrid>
      <w:tr>
        <w:tc>
          <w:tcPr>
            <w:tcW w:type="dxa" w:w="5112"/>
            <w:shd w:fill="DFF4F1"/>
            <w:vAlign w:val="center"/>
            <w:tcMar>
              <w:top w:w="100" w:type="dxa"/>
              <w:start w:w="100" w:type="dxa"/>
              <w:bottom w:w="100" w:type="dxa"/>
              <w:end w:w="100" w:type="dxa"/>
            </w:tcMar>
          </w:tcPr>
          <w:p>
            <w:r>
              <w:rPr>
                <w:b/>
                <w:sz w:val="17"/>
              </w:rPr>
              <w:t>Data</w:t>
            </w:r>
          </w:p>
        </w:tc>
        <w:tc>
          <w:tcPr>
            <w:tcW w:type="dxa" w:w="5112"/>
            <w:shd w:fill="DFF4F1"/>
            <w:vAlign w:val="center"/>
            <w:tcMar>
              <w:top w:w="100" w:type="dxa"/>
              <w:start w:w="100" w:type="dxa"/>
              <w:bottom w:w="100" w:type="dxa"/>
              <w:end w:w="100" w:type="dxa"/>
            </w:tcMar>
          </w:tcPr>
          <w:p>
            <w:r>
              <w:rPr>
                <w:b/>
                <w:sz w:val="17"/>
              </w:rPr>
              <w:t>Delete’dan keyin</w:t>
            </w:r>
          </w:p>
        </w:tc>
      </w:tr>
      <w:tr>
        <w:tc>
          <w:tcPr>
            <w:tcW w:type="dxa" w:w="5112"/>
            <w:vAlign w:val="top"/>
            <w:tcMar>
              <w:top w:w="90" w:type="dxa"/>
              <w:start w:w="90" w:type="dxa"/>
              <w:bottom w:w="90" w:type="dxa"/>
              <w:end w:w="90" w:type="dxa"/>
            </w:tcMar>
          </w:tcPr>
          <w:p>
            <w:pPr>
              <w:spacing w:after="0"/>
            </w:pPr>
            <w:r>
              <w:rPr>
                <w:sz w:val="16"/>
              </w:rPr>
              <w:t>User</w:t>
            </w:r>
          </w:p>
        </w:tc>
        <w:tc>
          <w:tcPr>
            <w:tcW w:type="dxa" w:w="5112"/>
            <w:vAlign w:val="top"/>
            <w:tcMar>
              <w:top w:w="90" w:type="dxa"/>
              <w:start w:w="90" w:type="dxa"/>
              <w:bottom w:w="90" w:type="dxa"/>
              <w:end w:w="90" w:type="dxa"/>
            </w:tcMar>
          </w:tcPr>
          <w:p>
            <w:pPr>
              <w:spacing w:after="0"/>
            </w:pPr>
            <w:r>
              <w:rPr>
                <w:sz w:val="16"/>
              </w:rPr>
              <w:t>0</w:t>
            </w:r>
          </w:p>
        </w:tc>
      </w:tr>
      <w:tr>
        <w:tc>
          <w:tcPr>
            <w:tcW w:type="dxa" w:w="5112"/>
            <w:vAlign w:val="top"/>
            <w:tcMar>
              <w:top w:w="90" w:type="dxa"/>
              <w:start w:w="90" w:type="dxa"/>
              <w:bottom w:w="90" w:type="dxa"/>
              <w:end w:w="90" w:type="dxa"/>
            </w:tcMar>
          </w:tcPr>
          <w:p>
            <w:pPr>
              <w:spacing w:after="0"/>
            </w:pPr>
            <w:r>
              <w:rPr>
                <w:sz w:val="16"/>
              </w:rPr>
              <w:t>UserProgress</w:t>
            </w:r>
          </w:p>
        </w:tc>
        <w:tc>
          <w:tcPr>
            <w:tcW w:type="dxa" w:w="5112"/>
            <w:vAlign w:val="top"/>
            <w:tcMar>
              <w:top w:w="90" w:type="dxa"/>
              <w:start w:w="90" w:type="dxa"/>
              <w:bottom w:w="90" w:type="dxa"/>
              <w:end w:w="90" w:type="dxa"/>
            </w:tcMar>
          </w:tcPr>
          <w:p>
            <w:pPr>
              <w:spacing w:after="0"/>
            </w:pPr>
            <w:r>
              <w:rPr>
                <w:sz w:val="16"/>
              </w:rPr>
              <w:t>0</w:t>
            </w:r>
          </w:p>
        </w:tc>
      </w:tr>
      <w:tr>
        <w:tc>
          <w:tcPr>
            <w:tcW w:type="dxa" w:w="5112"/>
            <w:vAlign w:val="top"/>
            <w:tcMar>
              <w:top w:w="90" w:type="dxa"/>
              <w:start w:w="90" w:type="dxa"/>
              <w:bottom w:w="90" w:type="dxa"/>
              <w:end w:w="90" w:type="dxa"/>
            </w:tcMar>
          </w:tcPr>
          <w:p>
            <w:pPr>
              <w:spacing w:after="0"/>
            </w:pPr>
            <w:r>
              <w:rPr>
                <w:sz w:val="16"/>
              </w:rPr>
              <w:t>AssessmentAttempt</w:t>
            </w:r>
          </w:p>
        </w:tc>
        <w:tc>
          <w:tcPr>
            <w:tcW w:type="dxa" w:w="5112"/>
            <w:vAlign w:val="top"/>
            <w:tcMar>
              <w:top w:w="90" w:type="dxa"/>
              <w:start w:w="90" w:type="dxa"/>
              <w:bottom w:w="90" w:type="dxa"/>
              <w:end w:w="90" w:type="dxa"/>
            </w:tcMar>
          </w:tcPr>
          <w:p>
            <w:pPr>
              <w:spacing w:after="0"/>
            </w:pPr>
            <w:r>
              <w:rPr>
                <w:sz w:val="16"/>
              </w:rPr>
              <w:t>0</w:t>
            </w:r>
          </w:p>
        </w:tc>
      </w:tr>
      <w:tr>
        <w:tc>
          <w:tcPr>
            <w:tcW w:type="dxa" w:w="5112"/>
            <w:vAlign w:val="top"/>
            <w:tcMar>
              <w:top w:w="90" w:type="dxa"/>
              <w:start w:w="90" w:type="dxa"/>
              <w:bottom w:w="90" w:type="dxa"/>
              <w:end w:w="90" w:type="dxa"/>
            </w:tcMar>
          </w:tcPr>
          <w:p>
            <w:pPr>
              <w:spacing w:after="0"/>
            </w:pPr>
            <w:r>
              <w:rPr>
                <w:sz w:val="16"/>
              </w:rPr>
              <w:t>RefreshToken</w:t>
            </w:r>
          </w:p>
        </w:tc>
        <w:tc>
          <w:tcPr>
            <w:tcW w:type="dxa" w:w="5112"/>
            <w:vAlign w:val="top"/>
            <w:tcMar>
              <w:top w:w="90" w:type="dxa"/>
              <w:start w:w="90" w:type="dxa"/>
              <w:bottom w:w="90" w:type="dxa"/>
              <w:end w:w="90" w:type="dxa"/>
            </w:tcMar>
          </w:tcPr>
          <w:p>
            <w:pPr>
              <w:spacing w:after="0"/>
            </w:pPr>
            <w:r>
              <w:rPr>
                <w:sz w:val="16"/>
              </w:rPr>
              <w:t>0</w:t>
            </w:r>
          </w:p>
        </w:tc>
      </w:tr>
    </w:tbl>
    <w:p>
      <w:pPr>
        <w:pStyle w:val="Heading1"/>
      </w:pPr>
      <w:r>
        <w:t>13. Analytics ta’riflari</w:t>
      </w:r>
    </w:p>
    <w:p>
      <w:pPr>
        <w:pStyle w:val="Heading2"/>
      </w:pPr>
      <w:r>
        <w:t>13.1 Course analytics</w:t>
      </w:r>
    </w:p>
    <w:p>
      <w:pPr>
        <w:pStyle w:val="ListBullet"/>
        <w:spacing w:after="60"/>
      </w:pPr>
      <w:r>
        <w:t>Total users</w:t>
      </w:r>
    </w:p>
    <w:p>
      <w:pPr>
        <w:pStyle w:val="ListBullet"/>
        <w:spacing w:after="60"/>
      </w:pPr>
      <w:r>
        <w:t>Started users: kamida 1 lesson complete</w:t>
      </w:r>
    </w:p>
    <w:p>
      <w:pPr>
        <w:pStyle w:val="ListBullet"/>
        <w:spacing w:after="60"/>
      </w:pPr>
      <w:r>
        <w:t>Completed course users: barcha lessonlar complete</w:t>
      </w:r>
    </w:p>
    <w:p>
      <w:pPr>
        <w:pStyle w:val="ListBullet"/>
        <w:spacing w:after="60"/>
      </w:pPr>
      <w:r>
        <w:t>Completion rate</w:t>
      </w:r>
    </w:p>
    <w:p>
      <w:pPr>
        <w:pStyle w:val="ListBullet"/>
        <w:spacing w:after="60"/>
      </w:pPr>
      <w:r>
        <w:t>Average completed lessons/progress %</w:t>
      </w:r>
    </w:p>
    <w:p>
      <w:pPr>
        <w:pStyle w:val="ListBullet"/>
        <w:spacing w:after="60"/>
      </w:pPr>
      <w:r>
        <w:t>Har Day completed users/completion %</w:t>
      </w:r>
    </w:p>
    <w:p>
      <w:pPr>
        <w:pStyle w:val="ListBullet"/>
        <w:spacing w:after="60"/>
      </w:pPr>
      <w:r>
        <w:t>Previous Daydan drop va largest drop</w:t>
      </w:r>
    </w:p>
    <w:p>
      <w:pPr>
        <w:pStyle w:val="Heading2"/>
      </w:pPr>
      <w:r>
        <w:t>13.2 Assessment analytics</w:t>
      </w:r>
    </w:p>
    <w:p>
      <w:pPr>
        <w:pStyle w:val="ListBullet"/>
        <w:spacing w:after="60"/>
      </w:pPr>
      <w:r>
        <w:t>Total attempts</w:t>
      </w:r>
    </w:p>
    <w:p>
      <w:pPr>
        <w:pStyle w:val="ListBullet"/>
        <w:spacing w:after="60"/>
      </w:pPr>
      <w:r>
        <w:t>Unique users</w:t>
      </w:r>
    </w:p>
    <w:p>
      <w:pPr>
        <w:pStyle w:val="ListBullet"/>
        <w:spacing w:after="60"/>
      </w:pPr>
      <w:r>
        <w:t>Passed/failed attempts</w:t>
      </w:r>
    </w:p>
    <w:p>
      <w:pPr>
        <w:pStyle w:val="ListBullet"/>
        <w:spacing w:after="60"/>
      </w:pPr>
      <w:r>
        <w:t>Pass rate</w:t>
      </w:r>
    </w:p>
    <w:p>
      <w:pPr>
        <w:pStyle w:val="ListBullet"/>
        <w:spacing w:after="60"/>
      </w:pPr>
      <w:r>
        <w:t>Average score</w:t>
      </w:r>
    </w:p>
    <w:p>
      <w:pPr>
        <w:pStyle w:val="ListBullet"/>
        <w:spacing w:after="60"/>
      </w:pPr>
      <w:r>
        <w:t>Average attempts per user</w:t>
      </w:r>
    </w:p>
    <w:p>
      <w:pPr>
        <w:pStyle w:val="ListBullet"/>
        <w:spacing w:after="60"/>
      </w:pPr>
      <w:r>
        <w:t>Har lesson/Day bo‘yicha breakdown</w:t>
      </w:r>
    </w:p>
    <w:p>
      <w:pPr>
        <w:pStyle w:val="Heading1"/>
      </w:pPr>
      <w:r>
        <w:t>14. Lesson validation</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python -m scripts.validate_lessons</w:t>
            </w:r>
          </w:p>
        </w:tc>
      </w:tr>
    </w:tbl>
    <w:p>
      <w:pPr>
        <w:pStyle w:val="ListBullet"/>
        <w:spacing w:after="60"/>
      </w:pPr>
      <w:r>
        <w:t>JSON syntax + Pydantic schema</w:t>
      </w:r>
    </w:p>
    <w:p>
      <w:pPr>
        <w:pStyle w:val="ListBullet"/>
        <w:spacing w:after="60"/>
      </w:pPr>
      <w:r>
        <w:t>Duplicate lesson ID/day</w:t>
      </w:r>
    </w:p>
    <w:p>
      <w:pPr>
        <w:pStyle w:val="ListBullet"/>
        <w:spacing w:after="60"/>
      </w:pPr>
      <w:r>
        <w:t>Filename/day mosligi</w:t>
      </w:r>
    </w:p>
    <w:p>
      <w:pPr>
        <w:pStyle w:val="ListBullet"/>
        <w:spacing w:after="60"/>
      </w:pPr>
      <w:r>
        <w:t>Missing Day</w:t>
      </w:r>
    </w:p>
    <w:p>
      <w:pPr>
        <w:pStyle w:val="ListBullet"/>
        <w:spacing w:after="60"/>
      </w:pPr>
      <w:r>
        <w:t>Max expected Day=30</w:t>
      </w:r>
    </w:p>
    <w:p>
      <w:pPr>
        <w:pStyle w:val="ListBullet"/>
        <w:spacing w:after="60"/>
      </w:pPr>
      <w:r>
        <w:t>Prerequisite mavjudligi va oldin kelishi</w:t>
      </w:r>
    </w:p>
    <w:p>
      <w:pPr>
        <w:pStyle w:val="ListBullet"/>
        <w:spacing w:after="60"/>
      </w:pPr>
      <w:r>
        <w:t>Prerequisite cycle detection</w:t>
      </w:r>
    </w:p>
    <w:p>
      <w:pPr>
        <w:pStyle w:val="ListBullet"/>
        <w:spacing w:after="60"/>
      </w:pPr>
      <w:r>
        <w:t>Course progress 30/30 report</w:t>
      </w:r>
    </w:p>
    <w:p>
      <w:pPr>
        <w:spacing w:after="120"/>
      </w:pPr>
      <w:r>
        <w:t>Runtime invalid lesson global LessonContentError handler orqali controlled 500 responsega aylantiriladi.</w:t>
      </w:r>
    </w:p>
    <w:p>
      <w:pPr>
        <w:pStyle w:val="Heading1"/>
      </w:pPr>
      <w:r>
        <w:t>15. Test strategiyasi</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python -m scripts.full_backend_test</w:t>
            </w:r>
          </w:p>
        </w:tc>
      </w:tr>
    </w:tbl>
    <w:p>
      <w:pPr>
        <w:pStyle w:val="ListBullet"/>
        <w:spacing w:after="60"/>
      </w:pPr>
      <w:r>
        <w:t>OpenAPI</w:t>
      </w:r>
    </w:p>
    <w:p>
      <w:pPr>
        <w:pStyle w:val="ListBullet"/>
        <w:spacing w:after="60"/>
      </w:pPr>
      <w:r>
        <w:t>Register/duplicate register</w:t>
      </w:r>
    </w:p>
    <w:p>
      <w:pPr>
        <w:pStyle w:val="ListBullet"/>
        <w:spacing w:after="60"/>
      </w:pPr>
      <w:r>
        <w:t>Unauthorized access</w:t>
      </w:r>
    </w:p>
    <w:p>
      <w:pPr>
        <w:pStyle w:val="ListBullet"/>
        <w:spacing w:after="60"/>
      </w:pPr>
      <w:r>
        <w:t>Wrong/success login</w:t>
      </w:r>
    </w:p>
    <w:p>
      <w:pPr>
        <w:pStyle w:val="ListBullet"/>
        <w:spacing w:after="60"/>
      </w:pPr>
      <w:r>
        <w:t>Current user/profile</w:t>
      </w:r>
    </w:p>
    <w:p>
      <w:pPr>
        <w:pStyle w:val="ListBullet"/>
        <w:spacing w:after="60"/>
      </w:pPr>
      <w:r>
        <w:t>Lesson locking</w:t>
      </w:r>
    </w:p>
    <w:p>
      <w:pPr>
        <w:pStyle w:val="ListBullet"/>
        <w:spacing w:after="60"/>
      </w:pPr>
      <w:r>
        <w:t>Locked assessment rejection</w:t>
      </w:r>
    </w:p>
    <w:p>
      <w:pPr>
        <w:pStyle w:val="ListBullet"/>
        <w:spacing w:after="60"/>
      </w:pPr>
      <w:r>
        <w:t>Failed assessment</w:t>
      </w:r>
    </w:p>
    <w:p>
      <w:pPr>
        <w:pStyle w:val="ListBullet"/>
        <w:spacing w:after="60"/>
      </w:pPr>
      <w:r>
        <w:t>Day 1→30 full flow</w:t>
      </w:r>
    </w:p>
    <w:p>
      <w:pPr>
        <w:pStyle w:val="ListBullet"/>
        <w:spacing w:after="60"/>
      </w:pPr>
      <w:r>
        <w:t>Public correct_answer secrecy</w:t>
      </w:r>
    </w:p>
    <w:p>
      <w:pPr>
        <w:pStyle w:val="ListBullet"/>
        <w:spacing w:after="60"/>
      </w:pPr>
      <w:r>
        <w:t>Attempts/summaries</w:t>
      </w:r>
    </w:p>
    <w:p>
      <w:pPr>
        <w:pStyle w:val="ListBullet"/>
        <w:spacing w:after="60"/>
      </w:pPr>
      <w:r>
        <w:t>Progress after every Day</w:t>
      </w:r>
    </w:p>
    <w:p>
      <w:pPr>
        <w:pStyle w:val="ListBullet"/>
        <w:spacing w:after="60"/>
      </w:pPr>
      <w:r>
        <w:t>100% final state</w:t>
      </w:r>
    </w:p>
    <w:p>
      <w:pPr>
        <w:pStyle w:val="ListBullet"/>
        <w:spacing w:after="60"/>
      </w:pPr>
      <w:r>
        <w:t>404/422 cases</w:t>
      </w:r>
    </w:p>
    <w:p>
      <w:pPr>
        <w:pStyle w:val="ListBullet"/>
        <w:spacing w:after="60"/>
      </w:pPr>
      <w:r>
        <w:t>Second-user isolation</w:t>
      </w:r>
    </w:p>
    <w:p>
      <w:pPr>
        <w:pStyle w:val="ListBullet"/>
        <w:spacing w:after="60"/>
      </w:pPr>
      <w:r>
        <w:t>Refresh rotation</w:t>
      </w:r>
    </w:p>
    <w:p>
      <w:pPr>
        <w:pStyle w:val="ListBullet"/>
        <w:spacing w:after="60"/>
      </w:pPr>
      <w:r>
        <w:t>Profile update</w:t>
      </w:r>
    </w:p>
    <w:p>
      <w:pPr>
        <w:pStyle w:val="ListBullet"/>
        <w:spacing w:after="60"/>
      </w:pPr>
      <w:r>
        <w:t>Password change/revoke</w:t>
      </w:r>
    </w:p>
    <w:p>
      <w:pPr>
        <w:pStyle w:val="ListBullet"/>
        <w:spacing w:after="60"/>
      </w:pPr>
      <w:r>
        <w:t>Logout/revoked refresh</w:t>
      </w:r>
    </w:p>
    <w:p>
      <w:pPr>
        <w:pStyle w:val="Heading2"/>
      </w:pPr>
      <w:r>
        <w:t>15.1 Admin delete manual verification</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Before:</w:t>
              <w:br/>
              <w:t>progress: 0</w:t>
              <w:br/>
              <w:t>attempts: 1</w:t>
              <w:br/>
              <w:t>tokens: 2</w:t>
              <w:br/>
              <w:br/>
              <w:t>After:</w:t>
              <w:br/>
              <w:t>user: 0</w:t>
              <w:br/>
              <w:t>progress: 0</w:t>
              <w:br/>
              <w:t>attempts: 0</w:t>
              <w:br/>
              <w:t>tokens: 0</w:t>
            </w:r>
          </w:p>
        </w:tc>
      </w:tr>
    </w:tbl>
    <w:p>
      <w:pPr>
        <w:pStyle w:val="Heading1"/>
      </w:pPr>
      <w:r>
        <w:t>16. Git xavfsizligi</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git status</w:t>
              <w:br/>
              <w:t>git check-ignore -v .env</w:t>
              <w:br/>
              <w:t>git check-ignore -v techingrow.db</w:t>
            </w:r>
          </w:p>
        </w:tc>
      </w:tr>
    </w:tbl>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.env</w:t>
              <w:br/>
              <w:t>.venv/</w:t>
              <w:br/>
              <w:t>venv/</w:t>
              <w:br/>
              <w:t>__pycache__/</w:t>
              <w:br/>
              <w:t>*.py[cod]</w:t>
              <w:br/>
              <w:t>techingrow.db</w:t>
              <w:br/>
              <w:t>*.db-journal</w:t>
              <w:br/>
              <w:t>*.db-shm</w:t>
              <w:br/>
              <w:t>*.db-wal</w:t>
              <w:br/>
              <w:t>.idea/</w:t>
              <w:br/>
              <w:t>.vscode/</w:t>
              <w:br/>
              <w:t>*.log</w:t>
            </w:r>
          </w:p>
        </w:tc>
      </w:tr>
    </w:tbl>
    <w:tbl>
      <w:tblPr>
        <w:tblW w:type="auto" w:w="0"/>
        <w:jc w:val="center"/>
        <w:tblLook w:firstColumn="1" w:firstRow="1" w:lastColumn="0" w:lastRow="0" w:noHBand="0" w:noVBand="1" w:val="04A0"/>
      </w:tblPr>
      <w:tblGrid>
        <w:gridCol w:w="10224"/>
      </w:tblGrid>
      <w:tr>
        <w:tc>
          <w:tcPr>
            <w:tcW w:type="dxa" w:w="10224"/>
            <w:shd w:fill="FEE2E2"/>
            <w:tcMar>
              <w:top w:w="160" w:type="dxa"/>
              <w:start w:w="180" w:type="dxa"/>
              <w:bottom w:w="160" w:type="dxa"/>
              <w:end w:w="180" w:type="dxa"/>
            </w:tcMar>
          </w:tcPr>
          <w:p>
            <w:pPr>
              <w:spacing w:after="0"/>
            </w:pPr>
            <w:r>
              <w:rPr>
                <w:b/>
                <w:sz w:val="19"/>
              </w:rPr>
              <w:t>Gitga JWT secret, real password, private SMTP credential, local SQLite DB yoki kelajakdagi Google OAuth client secretni commit qilmang.</w:t>
            </w:r>
          </w:p>
        </w:tc>
      </w:tr>
    </w:tbl>
    <w:p>
      <w:pPr>
        <w:pStyle w:val="Heading1"/>
      </w:pPr>
      <w:r>
        <w:t>17. Security developer notes</w:t>
      </w:r>
    </w:p>
    <w:p>
      <w:pPr>
        <w:pStyle w:val="ListBullet"/>
        <w:spacing w:after="60"/>
      </w:pPr>
      <w:r>
        <w:t>hashed_password API/Admin UIga chiqmasin.</w:t>
      </w:r>
    </w:p>
    <w:p>
      <w:pPr>
        <w:pStyle w:val="ListBullet"/>
        <w:spacing w:after="60"/>
      </w:pPr>
      <w:r>
        <w:t>correct_answer public lesson responsega chiqmasin.</w:t>
      </w:r>
    </w:p>
    <w:p>
      <w:pPr>
        <w:pStyle w:val="ListBullet"/>
        <w:spacing w:after="60"/>
      </w:pPr>
      <w:r>
        <w:t>Access va refresh token type farqi saqlansin.</w:t>
      </w:r>
    </w:p>
    <w:p>
      <w:pPr>
        <w:pStyle w:val="ListBullet"/>
        <w:spacing w:after="60"/>
      </w:pPr>
      <w:r>
        <w:t>Refresh token revocable va rotating bo‘lib qolsin.</w:t>
      </w:r>
    </w:p>
    <w:p>
      <w:pPr>
        <w:pStyle w:val="ListBullet"/>
        <w:spacing w:after="60"/>
      </w:pPr>
      <w:r>
        <w:t>Admin API har doim backend dependency bilan himoyalansin.</w:t>
      </w:r>
    </w:p>
    <w:p>
      <w:pPr>
        <w:pStyle w:val="ListBullet"/>
        <w:spacing w:after="60"/>
      </w:pPr>
      <w:r>
        <w:t>Admin delete qilinmasin.</w:t>
      </w:r>
    </w:p>
    <w:p>
      <w:pPr>
        <w:pStyle w:val="ListBullet"/>
        <w:spacing w:after="60"/>
      </w:pPr>
      <w:r>
        <w:t>Server-side validation majburiy.</w:t>
      </w:r>
    </w:p>
    <w:p>
      <w:pPr>
        <w:pStyle w:val="ListBullet"/>
        <w:spacing w:after="60"/>
      </w:pPr>
      <w:r>
        <w:t>SQLite + single env hozir MVP soddalashtirish; final production arxitektura emas.</w:t>
      </w:r>
    </w:p>
    <w:p>
      <w:pPr>
        <w:pStyle w:val="Heading1"/>
      </w:pPr>
      <w:r>
        <w:t>18. Keyingi auth featurelar — IMPLEMENTATSIYA QILINMAGAN</w:t>
      </w:r>
    </w:p>
    <w:tbl>
      <w:tblPr>
        <w:tblW w:type="auto" w:w="0"/>
        <w:jc w:val="center"/>
        <w:tblLook w:firstColumn="1" w:firstRow="1" w:lastColumn="0" w:lastRow="0" w:noHBand="0" w:noVBand="1" w:val="04A0"/>
      </w:tblPr>
      <w:tblGrid>
        <w:gridCol w:w="10224"/>
      </w:tblGrid>
      <w:tr>
        <w:tc>
          <w:tcPr>
            <w:tcW w:type="dxa" w:w="10224"/>
            <w:shd w:fill="FEF3C7"/>
            <w:tcMar>
              <w:top w:w="160" w:type="dxa"/>
              <w:start w:w="180" w:type="dxa"/>
              <w:bottom w:w="160" w:type="dxa"/>
              <w:end w:w="180" w:type="dxa"/>
            </w:tcMar>
          </w:tcPr>
          <w:p>
            <w:pPr>
              <w:spacing w:after="0"/>
            </w:pPr>
            <w:r>
              <w:rPr>
                <w:b/>
                <w:sz w:val="19"/>
              </w:rPr>
              <w:t>Bu bo‘lim reja. Quyidagi endpoint yoki DB fieldlar hozir mavjud deb hisoblanmasin.</w:t>
            </w:r>
          </w:p>
        </w:tc>
      </w:tr>
    </w:tbl>
    <w:p>
      <w:pPr>
        <w:pStyle w:val="Heading2"/>
      </w:pPr>
      <w:r>
        <w:t>18.1 Forgot Password</w:t>
      </w:r>
    </w:p>
    <w:p>
      <w:pPr>
        <w:spacing w:after="120"/>
      </w:pPr>
      <w:r>
        <w:t>Reja: user registered email yuboradi → backend one-time code yuboradi → code + yangi password keladi → expiry/attempt tekshiriladi → password update → refresh token revoke.</w:t>
      </w:r>
    </w:p>
    <w:tbl>
      <w:tblPr>
        <w:tblW w:type="auto" w:w="0"/>
        <w:jc w:val="center"/>
        <w:tblLook w:firstColumn="1" w:firstRow="1" w:lastColumn="0" w:lastRow="0" w:noHBand="0" w:noVBand="1" w:val="04A0"/>
      </w:tblPr>
      <w:tblGrid>
        <w:gridCol w:w="10224"/>
      </w:tblGrid>
      <w:tr>
        <w:tc>
          <w:tcPr>
            <w:tcW w:type="dxa" w:w="10224"/>
            <w:shd w:fill="F8FAFC"/>
            <w:tcMar>
              <w:top w:w="140" w:type="dxa"/>
              <w:start w:w="160" w:type="dxa"/>
              <w:bottom w:w="140" w:type="dxa"/>
              <w:end w:w="160" w:type="dxa"/>
            </w:tcMar>
          </w:tcPr>
          <w:p>
            <w:pPr>
              <w:spacing w:after="0"/>
            </w:pPr>
            <w:r>
              <w:rPr>
                <w:rFonts w:ascii="Consolas" w:hAnsi="Consolas"/>
                <w:color w:val="1E293B"/>
                <w:sz w:val="17"/>
              </w:rPr>
              <w:t>POST /api/v1/auth/forgot-password   # planned</w:t>
              <w:br/>
              <w:t>POST /api/v1/auth/reset-password    # planned</w:t>
            </w:r>
          </w:p>
        </w:tc>
      </w:tr>
    </w:tbl>
    <w:p>
      <w:pPr>
        <w:spacing w:after="120"/>
      </w:pPr>
      <w:r>
        <w:t>Reset code plaintext emas, hash ko‘rinishda, expires_at/used/attempts bilan saqlanishi rejalashtirilgan.</w:t>
      </w:r>
    </w:p>
    <w:p>
      <w:pPr>
        <w:pStyle w:val="Heading2"/>
      </w:pPr>
      <w:r>
        <w:t>18.2 Google Sign-In</w:t>
      </w:r>
    </w:p>
    <w:p>
      <w:pPr>
        <w:spacing w:after="120"/>
      </w:pPr>
      <w:r>
        <w:t>Android Credential Manager / Sign in with Google ID token oladi. App tokenni backendga yuboradi. Backend Google tokenni verify qilib TechInGrow JWT beradi. Stable provider ID sifatida Google sub ishlatilishi kerak. Local va Google account bir xil emailda duplicate bo‘lib ketmasligi uchun linking policy belgilanadi.</w:t>
      </w:r>
    </w:p>
    <w:p>
      <w:pPr>
        <w:pStyle w:val="Heading1"/>
      </w:pPr>
      <w:r>
        <w:t>19. Developer handoff checklist</w:t>
      </w:r>
    </w:p>
    <w:p>
      <w:pPr>
        <w:pStyle w:val="ListNumber"/>
        <w:spacing w:after="60"/>
      </w:pPr>
      <w:r>
        <w:t>Repo clone qiling va local .env yarating.</w:t>
      </w:r>
    </w:p>
    <w:p>
      <w:pPr>
        <w:pStyle w:val="ListNumber"/>
        <w:spacing w:after="60"/>
      </w:pPr>
      <w:r>
        <w:t>Dependencylarni install qiling va .venv activate qiling.</w:t>
      </w:r>
    </w:p>
    <w:p>
      <w:pPr>
        <w:pStyle w:val="ListNumber"/>
        <w:spacing w:after="60"/>
      </w:pPr>
      <w:r>
        <w:t>alembic upgrade head.</w:t>
      </w:r>
    </w:p>
    <w:p>
      <w:pPr>
        <w:pStyle w:val="ListNumber"/>
        <w:spacing w:after="60"/>
      </w:pPr>
      <w:r>
        <w:t>python -m scripts.validate_lessons → 30/30.</w:t>
      </w:r>
    </w:p>
    <w:p>
      <w:pPr>
        <w:pStyle w:val="ListNumber"/>
        <w:spacing w:after="60"/>
      </w:pPr>
      <w:r>
        <w:t>uvicorn app.main:app --reload.</w:t>
      </w:r>
    </w:p>
    <w:p>
      <w:pPr>
        <w:pStyle w:val="ListNumber"/>
        <w:spacing w:after="60"/>
      </w:pPr>
      <w:r>
        <w:t>Swaggerda auth/protected endpointlarni tekshiring.</w:t>
      </w:r>
    </w:p>
    <w:p>
      <w:pPr>
        <w:pStyle w:val="ListNumber"/>
        <w:spacing w:after="60"/>
      </w:pPr>
      <w:r>
        <w:t>Kerak bo‘lsa scripts.make_admin bilan admin qiling.</w:t>
      </w:r>
    </w:p>
    <w:p>
      <w:pPr>
        <w:pStyle w:val="ListNumber"/>
        <w:spacing w:after="60"/>
      </w:pPr>
      <w:r>
        <w:t>/admin sahifalarini tekshiring.</w:t>
      </w:r>
    </w:p>
    <w:p>
      <w:pPr>
        <w:pStyle w:val="ListNumber"/>
        <w:spacing w:after="60"/>
      </w:pPr>
      <w:r>
        <w:t>Muhim backend o‘zgarishidan keyin full_backend_test ishga tushiring.</w:t>
      </w:r>
    </w:p>
    <w:p>
      <w:pPr>
        <w:pStyle w:val="ListNumber"/>
        <w:spacing w:after="60"/>
      </w:pPr>
      <w:r>
        <w:t>Bu projectda code change berilganda changed filelarning to‘liq kontentini review qiling.</w:t>
      </w:r>
    </w:p>
    <w:p>
      <w:pPr>
        <w:pStyle w:val="ListNumber"/>
        <w:spacing w:after="60"/>
      </w:pPr>
      <w:r>
        <w:t>Pushdan oldin .env va techingrow.db ignoredligini tekshiring.</w:t>
      </w:r>
    </w:p>
    <w:p>
      <w:pPr>
        <w:pStyle w:val="ListNumber"/>
        <w:spacing w:after="60"/>
      </w:pPr>
      <w:r>
        <w:t>Forgot Password/Google Sign-Inni planned designni final qilib keyin implement qiling.</w:t>
      </w:r>
    </w:p>
    <w:p>
      <w:pPr>
        <w:pStyle w:val="Heading1"/>
      </w:pPr>
      <w:r>
        <w:t>20. Troubleshooting</w:t>
      </w:r>
    </w:p>
    <w:tbl>
      <w:tblPr>
        <w:tblStyle w:val="TableGrid"/>
        <w:tblW w:type="auto" w:w="0"/>
        <w:jc w:val="center"/>
        <w:tblLook w:firstColumn="1" w:firstRow="1" w:lastColumn="0" w:lastRow="0" w:noHBand="0" w:noVBand="1" w:val="04A0"/>
      </w:tblPr>
      <w:tblGrid>
        <w:gridCol w:w="5112"/>
        <w:gridCol w:w="5112"/>
      </w:tblGrid>
      <w:tr>
        <w:tc>
          <w:tcPr>
            <w:tcW w:type="dxa" w:w="5112"/>
            <w:shd w:fill="DFF4F1"/>
            <w:vAlign w:val="center"/>
            <w:tcMar>
              <w:top w:w="100" w:type="dxa"/>
              <w:start w:w="100" w:type="dxa"/>
              <w:bottom w:w="100" w:type="dxa"/>
              <w:end w:w="100" w:type="dxa"/>
            </w:tcMar>
          </w:tcPr>
          <w:p>
            <w:r>
              <w:rPr>
                <w:b/>
                <w:sz w:val="17"/>
              </w:rPr>
              <w:t>Muammo</w:t>
            </w:r>
          </w:p>
        </w:tc>
        <w:tc>
          <w:tcPr>
            <w:tcW w:type="dxa" w:w="5112"/>
            <w:shd w:fill="DFF4F1"/>
            <w:vAlign w:val="center"/>
            <w:tcMar>
              <w:top w:w="100" w:type="dxa"/>
              <w:start w:w="100" w:type="dxa"/>
              <w:bottom w:w="100" w:type="dxa"/>
              <w:end w:w="100" w:type="dxa"/>
            </w:tcMar>
          </w:tcPr>
          <w:p>
            <w:r>
              <w:rPr>
                <w:b/>
                <w:sz w:val="17"/>
              </w:rPr>
              <w:t>Yechim</w:t>
            </w:r>
          </w:p>
        </w:tc>
      </w:tr>
      <w:tr>
        <w:tc>
          <w:tcPr>
            <w:tcW w:type="dxa" w:w="5112"/>
            <w:vAlign w:val="top"/>
            <w:tcMar>
              <w:top w:w="90" w:type="dxa"/>
              <w:start w:w="90" w:type="dxa"/>
              <w:bottom w:w="90" w:type="dxa"/>
              <w:end w:w="90" w:type="dxa"/>
            </w:tcMar>
          </w:tcPr>
          <w:p>
            <w:pPr>
              <w:spacing w:after="0"/>
            </w:pPr>
            <w:r>
              <w:rPr>
                <w:sz w:val="16"/>
              </w:rPr>
              <w:t>ZoneInfoNotFoundError: Asia/Tashkent</w:t>
            </w:r>
          </w:p>
        </w:tc>
        <w:tc>
          <w:tcPr>
            <w:tcW w:type="dxa" w:w="5112"/>
            <w:vAlign w:val="top"/>
            <w:tcMar>
              <w:top w:w="90" w:type="dxa"/>
              <w:start w:w="90" w:type="dxa"/>
              <w:bottom w:w="90" w:type="dxa"/>
              <w:end w:w="90" w:type="dxa"/>
            </w:tcMar>
          </w:tcPr>
          <w:p>
            <w:pPr>
              <w:spacing w:after="0"/>
            </w:pPr>
            <w:r>
              <w:rPr>
                <w:sz w:val="16"/>
              </w:rPr>
              <w:t>Virtual envga tzdata install qiling.</w:t>
            </w:r>
          </w:p>
        </w:tc>
      </w:tr>
      <w:tr>
        <w:tc>
          <w:tcPr>
            <w:tcW w:type="dxa" w:w="5112"/>
            <w:vAlign w:val="top"/>
            <w:tcMar>
              <w:top w:w="90" w:type="dxa"/>
              <w:start w:w="90" w:type="dxa"/>
              <w:bottom w:w="90" w:type="dxa"/>
              <w:end w:w="90" w:type="dxa"/>
            </w:tcMar>
          </w:tcPr>
          <w:p>
            <w:pPr>
              <w:spacing w:after="0"/>
            </w:pPr>
            <w:r>
              <w:rPr>
                <w:sz w:val="16"/>
              </w:rPr>
              <w:t>Admin Web o‘zgarishi ko‘rinmayapti</w:t>
            </w:r>
          </w:p>
        </w:tc>
        <w:tc>
          <w:tcPr>
            <w:tcW w:type="dxa" w:w="5112"/>
            <w:vAlign w:val="top"/>
            <w:tcMar>
              <w:top w:w="90" w:type="dxa"/>
              <w:start w:w="90" w:type="dxa"/>
              <w:bottom w:w="90" w:type="dxa"/>
              <w:end w:w="90" w:type="dxa"/>
            </w:tcMar>
          </w:tcPr>
          <w:p>
            <w:pPr>
              <w:spacing w:after="0"/>
            </w:pPr>
            <w:r>
              <w:rPr>
                <w:sz w:val="16"/>
              </w:rPr>
              <w:t>Ctrl+F5 yoki static ?v=... version query.</w:t>
            </w:r>
          </w:p>
        </w:tc>
      </w:tr>
      <w:tr>
        <w:tc>
          <w:tcPr>
            <w:tcW w:type="dxa" w:w="5112"/>
            <w:vAlign w:val="top"/>
            <w:tcMar>
              <w:top w:w="90" w:type="dxa"/>
              <w:start w:w="90" w:type="dxa"/>
              <w:bottom w:w="90" w:type="dxa"/>
              <w:end w:w="90" w:type="dxa"/>
            </w:tcMar>
          </w:tcPr>
          <w:p>
            <w:pPr>
              <w:spacing w:after="0"/>
            </w:pPr>
            <w:r>
              <w:rPr>
                <w:sz w:val="16"/>
              </w:rPr>
              <w:t>Admin endpoint 403</w:t>
            </w:r>
          </w:p>
        </w:tc>
        <w:tc>
          <w:tcPr>
            <w:tcW w:type="dxa" w:w="5112"/>
            <w:vAlign w:val="top"/>
            <w:tcMar>
              <w:top w:w="90" w:type="dxa"/>
              <w:start w:w="90" w:type="dxa"/>
              <w:bottom w:w="90" w:type="dxa"/>
              <w:end w:w="90" w:type="dxa"/>
            </w:tcMar>
          </w:tcPr>
          <w:p>
            <w:pPr>
              <w:spacing w:after="0"/>
            </w:pPr>
            <w:r>
              <w:rPr>
                <w:sz w:val="16"/>
              </w:rPr>
              <w:t>Token non-admin yoki make_admin qo‘llanmagan.</w:t>
            </w:r>
          </w:p>
        </w:tc>
      </w:tr>
      <w:tr>
        <w:tc>
          <w:tcPr>
            <w:tcW w:type="dxa" w:w="5112"/>
            <w:vAlign w:val="top"/>
            <w:tcMar>
              <w:top w:w="90" w:type="dxa"/>
              <w:start w:w="90" w:type="dxa"/>
              <w:bottom w:w="90" w:type="dxa"/>
              <w:end w:w="90" w:type="dxa"/>
            </w:tcMar>
          </w:tcPr>
          <w:p>
            <w:pPr>
              <w:spacing w:after="0"/>
            </w:pPr>
            <w:r>
              <w:rPr>
                <w:sz w:val="16"/>
              </w:rPr>
              <w:t>Lesson 403 locked</w:t>
            </w:r>
          </w:p>
        </w:tc>
        <w:tc>
          <w:tcPr>
            <w:tcW w:type="dxa" w:w="5112"/>
            <w:vAlign w:val="top"/>
            <w:tcMar>
              <w:top w:w="90" w:type="dxa"/>
              <w:start w:w="90" w:type="dxa"/>
              <w:bottom w:w="90" w:type="dxa"/>
              <w:end w:w="90" w:type="dxa"/>
            </w:tcMar>
          </w:tcPr>
          <w:p>
            <w:pPr>
              <w:spacing w:after="0"/>
            </w:pPr>
            <w:r>
              <w:rPr>
                <w:sz w:val="16"/>
              </w:rPr>
              <w:t>Prerequisite tugamagan — expected.</w:t>
            </w:r>
          </w:p>
        </w:tc>
      </w:tr>
      <w:tr>
        <w:tc>
          <w:tcPr>
            <w:tcW w:type="dxa" w:w="5112"/>
            <w:vAlign w:val="top"/>
            <w:tcMar>
              <w:top w:w="90" w:type="dxa"/>
              <w:start w:w="90" w:type="dxa"/>
              <w:bottom w:w="90" w:type="dxa"/>
              <w:end w:w="90" w:type="dxa"/>
            </w:tcMar>
          </w:tcPr>
          <w:p>
            <w:pPr>
              <w:spacing w:after="0"/>
            </w:pPr>
            <w:r>
              <w:rPr>
                <w:sz w:val="16"/>
              </w:rPr>
              <w:t>409 register</w:t>
            </w:r>
          </w:p>
        </w:tc>
        <w:tc>
          <w:tcPr>
            <w:tcW w:type="dxa" w:w="5112"/>
            <w:vAlign w:val="top"/>
            <w:tcMar>
              <w:top w:w="90" w:type="dxa"/>
              <w:start w:w="90" w:type="dxa"/>
              <w:bottom w:w="90" w:type="dxa"/>
              <w:end w:w="90" w:type="dxa"/>
            </w:tcMar>
          </w:tcPr>
          <w:p>
            <w:pPr>
              <w:spacing w:after="0"/>
            </w:pPr>
            <w:r>
              <w:rPr>
                <w:sz w:val="16"/>
              </w:rPr>
              <w:t>Username/email allaqachon mavjud.</w:t>
            </w:r>
          </w:p>
        </w:tc>
      </w:tr>
      <w:tr>
        <w:tc>
          <w:tcPr>
            <w:tcW w:type="dxa" w:w="5112"/>
            <w:vAlign w:val="top"/>
            <w:tcMar>
              <w:top w:w="90" w:type="dxa"/>
              <w:start w:w="90" w:type="dxa"/>
              <w:bottom w:w="90" w:type="dxa"/>
              <w:end w:w="90" w:type="dxa"/>
            </w:tcMar>
          </w:tcPr>
          <w:p>
            <w:pPr>
              <w:spacing w:after="0"/>
            </w:pPr>
            <w:r>
              <w:rPr>
                <w:sz w:val="16"/>
              </w:rPr>
              <w:t>JWT ishlamay qoldi</w:t>
            </w:r>
          </w:p>
        </w:tc>
        <w:tc>
          <w:tcPr>
            <w:tcW w:type="dxa" w:w="5112"/>
            <w:vAlign w:val="top"/>
            <w:tcMar>
              <w:top w:w="90" w:type="dxa"/>
              <w:start w:w="90" w:type="dxa"/>
              <w:bottom w:w="90" w:type="dxa"/>
              <w:end w:w="90" w:type="dxa"/>
            </w:tcMar>
          </w:tcPr>
          <w:p>
            <w:pPr>
              <w:spacing w:after="0"/>
            </w:pPr>
            <w:r>
              <w:rPr>
                <w:sz w:val="16"/>
              </w:rPr>
              <w:t>.env JWT secret o‘zgargan bo‘lishi mumkin; qayta login.</w:t>
            </w:r>
          </w:p>
        </w:tc>
      </w:tr>
    </w:tbl>
    <w:p>
      <w:pPr>
        <w:pStyle w:val="Heading1"/>
      </w:pPr>
      <w:r>
        <w:t>21. Checkpoint status</w:t>
      </w:r>
    </w:p>
    <w:tbl>
      <w:tblPr>
        <w:tblStyle w:val="TableGrid"/>
        <w:tblW w:type="auto" w:w="0"/>
        <w:jc w:val="center"/>
        <w:tblLook w:firstColumn="1" w:firstRow="1" w:lastColumn="0" w:lastRow="0" w:noHBand="0" w:noVBand="1" w:val="04A0"/>
      </w:tblPr>
      <w:tblGrid>
        <w:gridCol w:w="5112"/>
        <w:gridCol w:w="5112"/>
      </w:tblGrid>
      <w:tr>
        <w:tc>
          <w:tcPr>
            <w:tcW w:type="dxa" w:w="5112"/>
            <w:shd w:fill="DFF4F1"/>
            <w:vAlign w:val="center"/>
            <w:tcMar>
              <w:top w:w="100" w:type="dxa"/>
              <w:start w:w="100" w:type="dxa"/>
              <w:bottom w:w="100" w:type="dxa"/>
              <w:end w:w="100" w:type="dxa"/>
            </w:tcMar>
          </w:tcPr>
          <w:p>
            <w:r>
              <w:rPr>
                <w:b/>
                <w:sz w:val="17"/>
              </w:rPr>
              <w:t>Yo‘nalish</w:t>
            </w:r>
          </w:p>
        </w:tc>
        <w:tc>
          <w:tcPr>
            <w:tcW w:type="dxa" w:w="5112"/>
            <w:shd w:fill="DFF4F1"/>
            <w:vAlign w:val="center"/>
            <w:tcMar>
              <w:top w:w="100" w:type="dxa"/>
              <w:start w:w="100" w:type="dxa"/>
              <w:bottom w:w="100" w:type="dxa"/>
              <w:end w:w="100" w:type="dxa"/>
            </w:tcMar>
          </w:tcPr>
          <w:p>
            <w:r>
              <w:rPr>
                <w:b/>
                <w:sz w:val="17"/>
              </w:rPr>
              <w:t>Holat</w:t>
            </w:r>
          </w:p>
        </w:tc>
      </w:tr>
      <w:tr>
        <w:tc>
          <w:tcPr>
            <w:tcW w:type="dxa" w:w="5112"/>
            <w:vAlign w:val="top"/>
            <w:tcMar>
              <w:top w:w="90" w:type="dxa"/>
              <w:start w:w="90" w:type="dxa"/>
              <w:bottom w:w="90" w:type="dxa"/>
              <w:end w:w="90" w:type="dxa"/>
            </w:tcMar>
          </w:tcPr>
          <w:p>
            <w:pPr>
              <w:spacing w:after="0"/>
            </w:pPr>
            <w:r>
              <w:rPr>
                <w:sz w:val="16"/>
              </w:rPr>
              <w:t>Core FastAPI backend</w:t>
            </w:r>
          </w:p>
        </w:tc>
        <w:tc>
          <w:tcPr>
            <w:tcW w:type="dxa" w:w="5112"/>
            <w:vAlign w:val="top"/>
            <w:tcMar>
              <w:top w:w="90" w:type="dxa"/>
              <w:start w:w="90" w:type="dxa"/>
              <w:bottom w:w="90" w:type="dxa"/>
              <w:end w:w="90" w:type="dxa"/>
            </w:tcMar>
          </w:tcPr>
          <w:p>
            <w:pPr>
              <w:spacing w:after="0"/>
            </w:pPr>
            <w:r>
              <w:rPr>
                <w:sz w:val="16"/>
              </w:rPr>
              <w:t>✅ Working</w:t>
            </w:r>
          </w:p>
        </w:tc>
      </w:tr>
      <w:tr>
        <w:tc>
          <w:tcPr>
            <w:tcW w:type="dxa" w:w="5112"/>
            <w:vAlign w:val="top"/>
            <w:tcMar>
              <w:top w:w="90" w:type="dxa"/>
              <w:start w:w="90" w:type="dxa"/>
              <w:bottom w:w="90" w:type="dxa"/>
              <w:end w:w="90" w:type="dxa"/>
            </w:tcMar>
          </w:tcPr>
          <w:p>
            <w:pPr>
              <w:spacing w:after="0"/>
            </w:pPr>
            <w:r>
              <w:rPr>
                <w:sz w:val="16"/>
              </w:rPr>
              <w:t>Register/Login/JWT</w:t>
            </w:r>
          </w:p>
        </w:tc>
        <w:tc>
          <w:tcPr>
            <w:tcW w:type="dxa" w:w="5112"/>
            <w:vAlign w:val="top"/>
            <w:tcMar>
              <w:top w:w="90" w:type="dxa"/>
              <w:start w:w="90" w:type="dxa"/>
              <w:bottom w:w="90" w:type="dxa"/>
              <w:end w:w="90" w:type="dxa"/>
            </w:tcMar>
          </w:tcPr>
          <w:p>
            <w:pPr>
              <w:spacing w:after="0"/>
            </w:pPr>
            <w:r>
              <w:rPr>
                <w:sz w:val="16"/>
              </w:rPr>
              <w:t>✅ Tested</w:t>
            </w:r>
          </w:p>
        </w:tc>
      </w:tr>
      <w:tr>
        <w:tc>
          <w:tcPr>
            <w:tcW w:type="dxa" w:w="5112"/>
            <w:vAlign w:val="top"/>
            <w:tcMar>
              <w:top w:w="90" w:type="dxa"/>
              <w:start w:w="90" w:type="dxa"/>
              <w:bottom w:w="90" w:type="dxa"/>
              <w:end w:w="90" w:type="dxa"/>
            </w:tcMar>
          </w:tcPr>
          <w:p>
            <w:pPr>
              <w:spacing w:after="0"/>
            </w:pPr>
            <w:r>
              <w:rPr>
                <w:sz w:val="16"/>
              </w:rPr>
              <w:t>Refresh rotation/logout</w:t>
            </w:r>
          </w:p>
        </w:tc>
        <w:tc>
          <w:tcPr>
            <w:tcW w:type="dxa" w:w="5112"/>
            <w:vAlign w:val="top"/>
            <w:tcMar>
              <w:top w:w="90" w:type="dxa"/>
              <w:start w:w="90" w:type="dxa"/>
              <w:bottom w:w="90" w:type="dxa"/>
              <w:end w:w="90" w:type="dxa"/>
            </w:tcMar>
          </w:tcPr>
          <w:p>
            <w:pPr>
              <w:spacing w:after="0"/>
            </w:pPr>
            <w:r>
              <w:rPr>
                <w:sz w:val="16"/>
              </w:rPr>
              <w:t>✅ Tested</w:t>
            </w:r>
          </w:p>
        </w:tc>
      </w:tr>
      <w:tr>
        <w:tc>
          <w:tcPr>
            <w:tcW w:type="dxa" w:w="5112"/>
            <w:vAlign w:val="top"/>
            <w:tcMar>
              <w:top w:w="90" w:type="dxa"/>
              <w:start w:w="90" w:type="dxa"/>
              <w:bottom w:w="90" w:type="dxa"/>
              <w:end w:w="90" w:type="dxa"/>
            </w:tcMar>
          </w:tcPr>
          <w:p>
            <w:pPr>
              <w:spacing w:after="0"/>
            </w:pPr>
            <w:r>
              <w:rPr>
                <w:sz w:val="16"/>
              </w:rPr>
              <w:t>Profile/password change</w:t>
            </w:r>
          </w:p>
        </w:tc>
        <w:tc>
          <w:tcPr>
            <w:tcW w:type="dxa" w:w="5112"/>
            <w:vAlign w:val="top"/>
            <w:tcMar>
              <w:top w:w="90" w:type="dxa"/>
              <w:start w:w="90" w:type="dxa"/>
              <w:bottom w:w="90" w:type="dxa"/>
              <w:end w:w="90" w:type="dxa"/>
            </w:tcMar>
          </w:tcPr>
          <w:p>
            <w:pPr>
              <w:spacing w:after="0"/>
            </w:pPr>
            <w:r>
              <w:rPr>
                <w:sz w:val="16"/>
              </w:rPr>
              <w:t>✅ Tested</w:t>
            </w:r>
          </w:p>
        </w:tc>
      </w:tr>
      <w:tr>
        <w:tc>
          <w:tcPr>
            <w:tcW w:type="dxa" w:w="5112"/>
            <w:vAlign w:val="top"/>
            <w:tcMar>
              <w:top w:w="90" w:type="dxa"/>
              <w:start w:w="90" w:type="dxa"/>
              <w:bottom w:w="90" w:type="dxa"/>
              <w:end w:w="90" w:type="dxa"/>
            </w:tcMar>
          </w:tcPr>
          <w:p>
            <w:pPr>
              <w:spacing w:after="0"/>
            </w:pPr>
            <w:r>
              <w:rPr>
                <w:sz w:val="16"/>
              </w:rPr>
              <w:t>30 lessons + hints</w:t>
            </w:r>
          </w:p>
        </w:tc>
        <w:tc>
          <w:tcPr>
            <w:tcW w:type="dxa" w:w="5112"/>
            <w:vAlign w:val="top"/>
            <w:tcMar>
              <w:top w:w="90" w:type="dxa"/>
              <w:start w:w="90" w:type="dxa"/>
              <w:bottom w:w="90" w:type="dxa"/>
              <w:end w:w="90" w:type="dxa"/>
            </w:tcMar>
          </w:tcPr>
          <w:p>
            <w:pPr>
              <w:spacing w:after="0"/>
            </w:pPr>
            <w:r>
              <w:rPr>
                <w:sz w:val="16"/>
              </w:rPr>
              <w:t>✅ Complete</w:t>
            </w:r>
          </w:p>
        </w:tc>
      </w:tr>
      <w:tr>
        <w:tc>
          <w:tcPr>
            <w:tcW w:type="dxa" w:w="5112"/>
            <w:vAlign w:val="top"/>
            <w:tcMar>
              <w:top w:w="90" w:type="dxa"/>
              <w:start w:w="90" w:type="dxa"/>
              <w:bottom w:w="90" w:type="dxa"/>
              <w:end w:w="90" w:type="dxa"/>
            </w:tcMar>
          </w:tcPr>
          <w:p>
            <w:pPr>
              <w:spacing w:after="0"/>
            </w:pPr>
            <w:r>
              <w:rPr>
                <w:sz w:val="16"/>
              </w:rPr>
              <w:t>Locking/progress/assessment</w:t>
            </w:r>
          </w:p>
        </w:tc>
        <w:tc>
          <w:tcPr>
            <w:tcW w:type="dxa" w:w="5112"/>
            <w:vAlign w:val="top"/>
            <w:tcMar>
              <w:top w:w="90" w:type="dxa"/>
              <w:start w:w="90" w:type="dxa"/>
              <w:bottom w:w="90" w:type="dxa"/>
              <w:end w:w="90" w:type="dxa"/>
            </w:tcMar>
          </w:tcPr>
          <w:p>
            <w:pPr>
              <w:spacing w:after="0"/>
            </w:pPr>
            <w:r>
              <w:rPr>
                <w:sz w:val="16"/>
              </w:rPr>
              <w:t>✅ Tested</w:t>
            </w:r>
          </w:p>
        </w:tc>
      </w:tr>
      <w:tr>
        <w:tc>
          <w:tcPr>
            <w:tcW w:type="dxa" w:w="5112"/>
            <w:vAlign w:val="top"/>
            <w:tcMar>
              <w:top w:w="90" w:type="dxa"/>
              <w:start w:w="90" w:type="dxa"/>
              <w:bottom w:w="90" w:type="dxa"/>
              <w:end w:w="90" w:type="dxa"/>
            </w:tcMar>
          </w:tcPr>
          <w:p>
            <w:pPr>
              <w:spacing w:after="0"/>
            </w:pPr>
            <w:r>
              <w:rPr>
                <w:sz w:val="16"/>
              </w:rPr>
              <w:t>Full E2E Day 1→30</w:t>
            </w:r>
          </w:p>
        </w:tc>
        <w:tc>
          <w:tcPr>
            <w:tcW w:type="dxa" w:w="5112"/>
            <w:vAlign w:val="top"/>
            <w:tcMar>
              <w:top w:w="90" w:type="dxa"/>
              <w:start w:w="90" w:type="dxa"/>
              <w:bottom w:w="90" w:type="dxa"/>
              <w:end w:w="90" w:type="dxa"/>
            </w:tcMar>
          </w:tcPr>
          <w:p>
            <w:pPr>
              <w:spacing w:after="0"/>
            </w:pPr>
            <w:r>
              <w:rPr>
                <w:sz w:val="16"/>
              </w:rPr>
              <w:t>✅ Passed</w:t>
            </w:r>
          </w:p>
        </w:tc>
      </w:tr>
      <w:tr>
        <w:tc>
          <w:tcPr>
            <w:tcW w:type="dxa" w:w="5112"/>
            <w:vAlign w:val="top"/>
            <w:tcMar>
              <w:top w:w="90" w:type="dxa"/>
              <w:start w:w="90" w:type="dxa"/>
              <w:bottom w:w="90" w:type="dxa"/>
              <w:end w:w="90" w:type="dxa"/>
            </w:tcMar>
          </w:tcPr>
          <w:p>
            <w:pPr>
              <w:spacing w:after="0"/>
            </w:pPr>
            <w:r>
              <w:rPr>
                <w:sz w:val="16"/>
              </w:rPr>
              <w:t>Admin Dashboard</w:t>
            </w:r>
          </w:p>
        </w:tc>
        <w:tc>
          <w:tcPr>
            <w:tcW w:type="dxa" w:w="5112"/>
            <w:vAlign w:val="top"/>
            <w:tcMar>
              <w:top w:w="90" w:type="dxa"/>
              <w:start w:w="90" w:type="dxa"/>
              <w:bottom w:w="90" w:type="dxa"/>
              <w:end w:w="90" w:type="dxa"/>
            </w:tcMar>
          </w:tcPr>
          <w:p>
            <w:pPr>
              <w:spacing w:after="0"/>
            </w:pPr>
            <w:r>
              <w:rPr>
                <w:sz w:val="16"/>
              </w:rPr>
              <w:t>✅ Working</w:t>
            </w:r>
          </w:p>
        </w:tc>
      </w:tr>
      <w:tr>
        <w:tc>
          <w:tcPr>
            <w:tcW w:type="dxa" w:w="5112"/>
            <w:vAlign w:val="top"/>
            <w:tcMar>
              <w:top w:w="90" w:type="dxa"/>
              <w:start w:w="90" w:type="dxa"/>
              <w:bottom w:w="90" w:type="dxa"/>
              <w:end w:w="90" w:type="dxa"/>
            </w:tcMar>
          </w:tcPr>
          <w:p>
            <w:pPr>
              <w:spacing w:after="0"/>
            </w:pPr>
            <w:r>
              <w:rPr>
                <w:sz w:val="16"/>
              </w:rPr>
              <w:t>Users search/pagination</w:t>
            </w:r>
          </w:p>
        </w:tc>
        <w:tc>
          <w:tcPr>
            <w:tcW w:type="dxa" w:w="5112"/>
            <w:vAlign w:val="top"/>
            <w:tcMar>
              <w:top w:w="90" w:type="dxa"/>
              <w:start w:w="90" w:type="dxa"/>
              <w:bottom w:w="90" w:type="dxa"/>
              <w:end w:w="90" w:type="dxa"/>
            </w:tcMar>
          </w:tcPr>
          <w:p>
            <w:pPr>
              <w:spacing w:after="0"/>
            </w:pPr>
            <w:r>
              <w:rPr>
                <w:sz w:val="16"/>
              </w:rPr>
              <w:t>✅ Working</w:t>
            </w:r>
          </w:p>
        </w:tc>
      </w:tr>
      <w:tr>
        <w:tc>
          <w:tcPr>
            <w:tcW w:type="dxa" w:w="5112"/>
            <w:vAlign w:val="top"/>
            <w:tcMar>
              <w:top w:w="90" w:type="dxa"/>
              <w:start w:w="90" w:type="dxa"/>
              <w:bottom w:w="90" w:type="dxa"/>
              <w:end w:w="90" w:type="dxa"/>
            </w:tcMar>
          </w:tcPr>
          <w:p>
            <w:pPr>
              <w:spacing w:after="0"/>
            </w:pPr>
            <w:r>
              <w:rPr>
                <w:sz w:val="16"/>
              </w:rPr>
              <w:t>User Detail</w:t>
            </w:r>
          </w:p>
        </w:tc>
        <w:tc>
          <w:tcPr>
            <w:tcW w:type="dxa" w:w="5112"/>
            <w:vAlign w:val="top"/>
            <w:tcMar>
              <w:top w:w="90" w:type="dxa"/>
              <w:start w:w="90" w:type="dxa"/>
              <w:bottom w:w="90" w:type="dxa"/>
              <w:end w:w="90" w:type="dxa"/>
            </w:tcMar>
          </w:tcPr>
          <w:p>
            <w:pPr>
              <w:spacing w:after="0"/>
            </w:pPr>
            <w:r>
              <w:rPr>
                <w:sz w:val="16"/>
              </w:rPr>
              <w:t>✅ Working</w:t>
            </w:r>
          </w:p>
        </w:tc>
      </w:tr>
      <w:tr>
        <w:tc>
          <w:tcPr>
            <w:tcW w:type="dxa" w:w="5112"/>
            <w:vAlign w:val="top"/>
            <w:tcMar>
              <w:top w:w="90" w:type="dxa"/>
              <w:start w:w="90" w:type="dxa"/>
              <w:bottom w:w="90" w:type="dxa"/>
              <w:end w:w="90" w:type="dxa"/>
            </w:tcMar>
          </w:tcPr>
          <w:p>
            <w:pPr>
              <w:spacing w:after="0"/>
            </w:pPr>
            <w:r>
              <w:rPr>
                <w:sz w:val="16"/>
              </w:rPr>
              <w:t>Safe Delete</w:t>
            </w:r>
          </w:p>
        </w:tc>
        <w:tc>
          <w:tcPr>
            <w:tcW w:type="dxa" w:w="5112"/>
            <w:vAlign w:val="top"/>
            <w:tcMar>
              <w:top w:w="90" w:type="dxa"/>
              <w:start w:w="90" w:type="dxa"/>
              <w:bottom w:w="90" w:type="dxa"/>
              <w:end w:w="90" w:type="dxa"/>
            </w:tcMar>
          </w:tcPr>
          <w:p>
            <w:pPr>
              <w:spacing w:after="0"/>
            </w:pPr>
            <w:r>
              <w:rPr>
                <w:sz w:val="16"/>
              </w:rPr>
              <w:t>✅ Verified</w:t>
            </w:r>
          </w:p>
        </w:tc>
      </w:tr>
      <w:tr>
        <w:tc>
          <w:tcPr>
            <w:tcW w:type="dxa" w:w="5112"/>
            <w:vAlign w:val="top"/>
            <w:tcMar>
              <w:top w:w="90" w:type="dxa"/>
              <w:start w:w="90" w:type="dxa"/>
              <w:bottom w:w="90" w:type="dxa"/>
              <w:end w:w="90" w:type="dxa"/>
            </w:tcMar>
          </w:tcPr>
          <w:p>
            <w:pPr>
              <w:spacing w:after="0"/>
            </w:pPr>
            <w:r>
              <w:rPr>
                <w:sz w:val="16"/>
              </w:rPr>
              <w:t>Course Analytics</w:t>
            </w:r>
          </w:p>
        </w:tc>
        <w:tc>
          <w:tcPr>
            <w:tcW w:type="dxa" w:w="5112"/>
            <w:vAlign w:val="top"/>
            <w:tcMar>
              <w:top w:w="90" w:type="dxa"/>
              <w:start w:w="90" w:type="dxa"/>
              <w:bottom w:w="90" w:type="dxa"/>
              <w:end w:w="90" w:type="dxa"/>
            </w:tcMar>
          </w:tcPr>
          <w:p>
            <w:pPr>
              <w:spacing w:after="0"/>
            </w:pPr>
            <w:r>
              <w:rPr>
                <w:sz w:val="16"/>
              </w:rPr>
              <w:t>✅ Working</w:t>
            </w:r>
          </w:p>
        </w:tc>
      </w:tr>
      <w:tr>
        <w:tc>
          <w:tcPr>
            <w:tcW w:type="dxa" w:w="5112"/>
            <w:vAlign w:val="top"/>
            <w:tcMar>
              <w:top w:w="90" w:type="dxa"/>
              <w:start w:w="90" w:type="dxa"/>
              <w:bottom w:w="90" w:type="dxa"/>
              <w:end w:w="90" w:type="dxa"/>
            </w:tcMar>
          </w:tcPr>
          <w:p>
            <w:pPr>
              <w:spacing w:after="0"/>
            </w:pPr>
            <w:r>
              <w:rPr>
                <w:sz w:val="16"/>
              </w:rPr>
              <w:t>Assessment Analytics</w:t>
            </w:r>
          </w:p>
        </w:tc>
        <w:tc>
          <w:tcPr>
            <w:tcW w:type="dxa" w:w="5112"/>
            <w:vAlign w:val="top"/>
            <w:tcMar>
              <w:top w:w="90" w:type="dxa"/>
              <w:start w:w="90" w:type="dxa"/>
              <w:bottom w:w="90" w:type="dxa"/>
              <w:end w:w="90" w:type="dxa"/>
            </w:tcMar>
          </w:tcPr>
          <w:p>
            <w:pPr>
              <w:spacing w:after="0"/>
            </w:pPr>
            <w:r>
              <w:rPr>
                <w:sz w:val="16"/>
              </w:rPr>
              <w:t>✅ Working</w:t>
            </w:r>
          </w:p>
        </w:tc>
      </w:tr>
      <w:tr>
        <w:tc>
          <w:tcPr>
            <w:tcW w:type="dxa" w:w="5112"/>
            <w:vAlign w:val="top"/>
            <w:tcMar>
              <w:top w:w="90" w:type="dxa"/>
              <w:start w:w="90" w:type="dxa"/>
              <w:bottom w:w="90" w:type="dxa"/>
              <w:end w:w="90" w:type="dxa"/>
            </w:tcMar>
          </w:tcPr>
          <w:p>
            <w:pPr>
              <w:spacing w:after="0"/>
            </w:pPr>
            <w:r>
              <w:rPr>
                <w:sz w:val="16"/>
              </w:rPr>
              <w:t>Forgot Password</w:t>
            </w:r>
          </w:p>
        </w:tc>
        <w:tc>
          <w:tcPr>
            <w:tcW w:type="dxa" w:w="5112"/>
            <w:vAlign w:val="top"/>
            <w:tcMar>
              <w:top w:w="90" w:type="dxa"/>
              <w:start w:w="90" w:type="dxa"/>
              <w:bottom w:w="90" w:type="dxa"/>
              <w:end w:w="90" w:type="dxa"/>
            </w:tcMar>
          </w:tcPr>
          <w:p>
            <w:pPr>
              <w:spacing w:after="0"/>
            </w:pPr>
            <w:r>
              <w:rPr>
                <w:sz w:val="16"/>
              </w:rPr>
              <w:t>⏳ Planned</w:t>
            </w:r>
          </w:p>
        </w:tc>
      </w:tr>
      <w:tr>
        <w:tc>
          <w:tcPr>
            <w:tcW w:type="dxa" w:w="5112"/>
            <w:vAlign w:val="top"/>
            <w:tcMar>
              <w:top w:w="90" w:type="dxa"/>
              <w:start w:w="90" w:type="dxa"/>
              <w:bottom w:w="90" w:type="dxa"/>
              <w:end w:w="90" w:type="dxa"/>
            </w:tcMar>
          </w:tcPr>
          <w:p>
            <w:pPr>
              <w:spacing w:after="0"/>
            </w:pPr>
            <w:r>
              <w:rPr>
                <w:sz w:val="16"/>
              </w:rPr>
              <w:t>Google Sign-In</w:t>
            </w:r>
          </w:p>
        </w:tc>
        <w:tc>
          <w:tcPr>
            <w:tcW w:type="dxa" w:w="5112"/>
            <w:vAlign w:val="top"/>
            <w:tcMar>
              <w:top w:w="90" w:type="dxa"/>
              <w:start w:w="90" w:type="dxa"/>
              <w:bottom w:w="90" w:type="dxa"/>
              <w:end w:w="90" w:type="dxa"/>
            </w:tcMar>
          </w:tcPr>
          <w:p>
            <w:pPr>
              <w:spacing w:after="0"/>
            </w:pPr>
            <w:r>
              <w:rPr>
                <w:sz w:val="16"/>
              </w:rPr>
              <w:t>⏳ Planned</w:t>
            </w:r>
          </w:p>
        </w:tc>
      </w:tr>
      <w:tr>
        <w:tc>
          <w:tcPr>
            <w:tcW w:type="dxa" w:w="5112"/>
            <w:vAlign w:val="top"/>
            <w:tcMar>
              <w:top w:w="90" w:type="dxa"/>
              <w:start w:w="90" w:type="dxa"/>
              <w:bottom w:w="90" w:type="dxa"/>
              <w:end w:w="90" w:type="dxa"/>
            </w:tcMar>
          </w:tcPr>
          <w:p>
            <w:pPr>
              <w:spacing w:after="0"/>
            </w:pPr>
            <w:r>
              <w:rPr>
                <w:sz w:val="16"/>
              </w:rPr>
              <w:t>Production hosting/security</w:t>
            </w:r>
          </w:p>
        </w:tc>
        <w:tc>
          <w:tcPr>
            <w:tcW w:type="dxa" w:w="5112"/>
            <w:vAlign w:val="top"/>
            <w:tcMar>
              <w:top w:w="90" w:type="dxa"/>
              <w:start w:w="90" w:type="dxa"/>
              <w:bottom w:w="90" w:type="dxa"/>
              <w:end w:w="90" w:type="dxa"/>
            </w:tcMar>
          </w:tcPr>
          <w:p>
            <w:pPr>
              <w:spacing w:after="0"/>
            </w:pPr>
            <w:r>
              <w:rPr>
                <w:sz w:val="16"/>
              </w:rPr>
              <w:t>⏳ Later</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766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15E5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